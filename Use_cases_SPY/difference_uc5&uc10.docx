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color w:val="000000"/>
        </w:rPr>
        <w:t xml:space="preserve">Διαφορές Αρχικού - Τελικού Use Cases </w:t>
      </w:r>
      <w:r>
        <w:rPr>
          <w:color w:val="000000"/>
        </w:rPr>
        <w:t>UC10&amp;UC5</w:t>
      </w:r>
    </w:p>
    <w:p>
      <w:pPr>
        <w:pStyle w:val="Normal"/>
        <w:rPr/>
      </w:pPr>
      <w:r>
        <w:rPr>
          <w:b/>
          <w:i w:val="false"/>
          <w:color w:val="000000"/>
        </w:rPr>
        <w:t xml:space="preserve">Υπόμνημα: </w:t>
      </w:r>
      <w:r>
        <w:rPr>
          <w:b w:val="false"/>
          <w:i w:val="false"/>
          <w:color w:val="000000"/>
          <w:highlight w:val="yellow"/>
        </w:rPr>
        <w:t>κίτρινο highlight</w:t>
      </w:r>
      <w:r>
        <w:rPr>
          <w:b w:val="false"/>
          <w:i w:val="false"/>
          <w:color w:val="000000"/>
        </w:rPr>
        <w:t xml:space="preserve"> = προστέθηκε/τροποποιήθηκε στο τελικό, </w:t>
      </w:r>
      <w:r>
        <w:rPr>
          <w:b w:val="false"/>
          <w:i w:val="false"/>
          <w:strike/>
          <w:color w:val="000000"/>
        </w:rPr>
        <w:t>διαγραμμένο</w:t>
      </w:r>
      <w:r>
        <w:rPr>
          <w:b w:val="false"/>
          <w:i w:val="false"/>
          <w:color w:val="000000"/>
        </w:rPr>
        <w:t xml:space="preserve"> = αφαιρέθηκε από το αρχικό.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ΑΛΛΑΓΕΣ ΑΠΟ ΠΡΟΗΓΟΥΜΕΝΗ ΕΚΔΟΣΗ</w:t>
      </w:r>
    </w:p>
    <w:p>
      <w:pPr>
        <w:pStyle w:val="Normal"/>
        <w:rPr/>
      </w:pPr>
      <w:r>
        <w:rPr>
          <w:b/>
          <w:i w:val="false"/>
          <w:color w:val="000000"/>
        </w:rPr>
        <w:t>Στο Use Case 5:</w:t>
      </w:r>
    </w:p>
    <w:p>
      <w:pPr>
        <w:pStyle w:val="Normal"/>
        <w:rPr/>
      </w:pPr>
      <w:r>
        <w:rPr>
          <w:b w:val="false"/>
          <w:i w:val="false"/>
          <w:color w:val="000000"/>
        </w:rPr>
        <w:t>Τα αρχικά βήματα 1 έως 4 της βασικής ροής, αφαιρέθηκαν και αντικαταστάθηκαν με νέα βήματα που ξεκινούν από ενέργεια του χρήστη (άνοιγμα της εφαρμογής και επιλογή της ενότητας "NOTIFICATIONS"), αφαιρώντας τη λεπτομέρεια των κατηγοριών (CHORES / BILLS / CALENDAR / SHOPPING / ISSUES) και τα παραδείγματα γεγονότων.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Στο νέο βήμα 4, της βασικής ροής, απλοποιήθηκε η διατύπωση του αρχικού βήματος 5 ώστε να αναφέρεται μόνο στην εμφάνιση της λίστας ειδοποιήσεων.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Στο νέο βήμα 6, της βασικής ροής, συγχωνεύτηκαν τα αρχικά βήματα 7 και 8 (σήμανση ως READ + εμφάνιση λεπτομερειών) σε ένα ενιαίο βήμα.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Το αρχικό βήμα 9, της βασικής ροής, διαχωρίστηκε στα νέα βήματα 7 και 8 (επιλογή "GO TO" + μεταφορά στην ενότητα).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Στην Εναλλακτική Ροή 1, έγινε επαναδιατύπωση: αντί για "δεν αποστέλλεται καμία ειδοποίηση" αναφέρεται η εμφάνιση κενής λίστας ειδοποιήσεων.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Στην Εναλλακτική Ροή 2, έγινε αναρίθμηση των βημάτων (από 5.α σε 1.α), χωρίς αλλαγή στο περιεχόμενο.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Στην Εναλλακτική Ροή 3, προστέθηκε νέο βήμα για την εμφάνιση της οθόνης διαγραφής και έγινε αναρίθμηση των βημάτων (από 6.α σε 5.β).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Στην Εναλλακτική Ροή 3.1, έγινε αναρίθμηση και αναδιατύπωση: αντί για επιστροφή στο βήμα 5 της βασικής ροής, αναφέρεται η επιστροφή στη λίστα ειδοποιήσεων.</w:t>
      </w:r>
    </w:p>
    <w:p>
      <w:pPr>
        <w:pStyle w:val="Normal"/>
        <w:rPr/>
      </w:pPr>
      <w:r>
        <w:rPr>
          <w:b w:val="false"/>
          <w:i w:val="false"/>
          <w:color w:val="000000"/>
        </w:rPr>
        <w:t>Η Εναλλακτική Ροή 4 (σχετική με push notifications), αφαιρέθηκε πλήρως.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color w:val="000000"/>
        </w:rPr>
        <w:t>Στο Use Case 10: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Στο βήμα 2, της βασικής ροής, αφαιρέθηκε η εμφάνιση φωτογραφίας προφίλ και το πεδίο "email" αντικαταστάθηκε με "username".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Στο βήμα 4, της βασικής ροής, αφαιρέθηκε το πεδίο φωτογραφίας από τη φόρμα επεξεργασίας και προστέθηκε το πεδίο "preferences".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Στο βήμα 7, της βασικής ροής, αφαιρέθηκε η εμφάνιση του επιβεβαιωτικού μηνύματος "PROFILE UPDATED".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Στο βήμα 10, της βασικής ροής, αφαιρέθηκε η εμφάνιση της οθόνης προβολής του προφίλ του αιτούντα. Πλέον, ο χρήστης επιλέγει "ACCEPT" απευθείας από την κάρτα της αίτησης.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Προστέθηκε νέο βήμα 11 στη βασική ροή, με την εμφάνιση της οθόνης προαιρετικής αιτιολόγησης και την επιβεβαίωση μέσω κουμπιού "CONFIRM".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Στο βήμα 12, της βασικής ροής, αφαιρέθηκε η αποστολή ειδοποίησης στον αιτούντα και προστέθηκε η αναφορά στην αφαίρεση της αίτησης από τη λίστα εκκρεμών.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Στο βήμα 6.α.2 της Εναλλακτικής Ροής 1, αντικαταστάθηκε η εμφάνιση μηνύματος σφάλματος "INVALID INPUT" με την επισήμανση του πεδίου με κόκκινο περίγραμμα.</w:t>
      </w:r>
    </w:p>
    <w:p>
      <w:pPr>
        <w:pStyle w:val="Normal"/>
        <w:rPr/>
      </w:pPr>
      <w:r>
        <w:rPr>
          <w:b w:val="false"/>
          <w:i w:val="false"/>
          <w:color w:val="000000"/>
        </w:rPr>
        <w:t>Στην Εναλλακτική Ροή 3 (Απόρριψη Αίτησης), έγινε αναρίθμηση των βημάτων (από 11.α σε 10.α), προστέθηκε η οθόνη αιτιολόγησης με "CONFIRM" και αφαιρέθηκε η αποστολή ειδοποίησης στον αιτούντα.</w:t>
      </w:r>
    </w:p>
    <w:p>
      <w:pPr>
        <w:pStyle w:val="Normal"/>
        <w:rPr/>
      </w:pPr>
      <w:r>
        <w:rPr>
          <w:b w:val="false"/>
          <w:i w:val="false"/>
          <w:color w:val="000000"/>
        </w:rPr>
        <w:t>Η Εναλλακτική Ροή 4 (CAMERA / GALLERY για αλλαγή φωτογραφίας προφίλ), αφαιρέθηκε πλήρως.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00000"/>
        </w:rPr>
        <w:t>Use Case 5: Ειδοποιήσεις</w:t>
      </w:r>
    </w:p>
    <w:p>
      <w:pPr>
        <w:pStyle w:val="Normal"/>
        <w:rPr/>
      </w:pPr>
      <w:r>
        <w:rPr>
          <w:b/>
          <w:i w:val="false"/>
          <w:color w:val="000000"/>
        </w:rPr>
        <w:t>Βασική Ροή: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1. Το σύστημα εντοπίζει ένα γεγονός που απαιτεί ειδοποίηση (π.χ. λήξη προθεσμίας εργασίας, εκκρεμής λογαριασμός, νέο event στο ημερολόγιο).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2. Το σύστημα δημιουργεί ειδοποίηση με τίτλο, περιγραφή και κατηγορία (CHORES / BILLS / CALENDAR / SHOPPING / ISSUES).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3. Το σύστημα αποστέλλει την ειδοποίηση στους αντίστοιχους χρήστες και την προσθέτει στο "NOTIFICATIONS" της εφαρμογής.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4. Ο χρήστης λαμβάνει την ειδοποίηση και εισέρχεται στην εφαρμογή.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1. Ο χρήστης ανοίγει την εφαρμογή και επιλέγει την ενότητα "NOTIFICATIONS".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2. Το σύστημα εντοπίζει εκκρεμή.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3. Το σύστημα δημιουργεί τις αντίστοιχες ειδοποιήσεις.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5. Ο χρήστης επιλέγει την ενότητα "NOTIFICATIONS" και βλέπει τη λίστα με τις αδιάβαστες και διαβασμένες ειδοποιήσεις.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4. Το σύστημα εμφανίζει τη λίστα ειδοποιήσεων (διαβασμένες και αδιάβαστες).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 xml:space="preserve">6. </w:t>
      </w:r>
      <w:r>
        <w:rPr>
          <w:b w:val="false"/>
          <w:i w:val="false"/>
          <w:color w:val="000000"/>
          <w:highlight w:val="yellow"/>
        </w:rPr>
        <w:t xml:space="preserve">5. </w:t>
      </w:r>
      <w:r>
        <w:rPr>
          <w:b w:val="false"/>
          <w:i w:val="false"/>
          <w:color w:val="000000"/>
        </w:rPr>
        <w:t>Ο χρήστης επιλέγει μια ειδοποίηση.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7. Το σύστημα σημειώνει την ειδοποίηση ως "READ" και ενημερώνει τον μετρητή αδιάβαστων.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8. Το σύστημα εμφανίζει τις λεπτομέρειες και τη δυνατότητα μεταβίβασης στην αντίστοιχη ενότητα της εφαρμογής.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6. Το σύστημα εμφανίζει τις λεπτομέρειες της ειδοποίησης και τη σημειώνει ως "READ", ενημερώνοντας τον μετρητή.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9. Ο χρήστης πατάει "GO TO" και μεταφέρεται στην αντίστοιχη ενότητα.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7. Ο χρήστης επιλέγει "GO TO".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8. Το σύστημα μεταφέρει τον χρήστη στην αντίστοιχη ενότητα.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color w:val="000000"/>
        </w:rPr>
        <w:t>Εναλλακτική Ροή 1: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1.α.1. Δεν υπάρχει κανένα εκκρεμές γεγονός.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1.α.2. Το σύστημα δεν αποστέλλει καμία ειδοποίηση.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2.α.1. Το σύστημα δεν εντοπίζει εκκρεμή γεγονότα.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2.α.2. Το σύστημα εμφανίζει κενή λίστα ειδοποιήσεων.</w:t>
      </w:r>
    </w:p>
    <w:p>
      <w:pPr>
        <w:pStyle w:val="Normal"/>
        <w:rPr/>
      </w:pPr>
      <w:r>
        <w:rPr>
          <w:b/>
          <w:i w:val="false"/>
          <w:color w:val="000000"/>
        </w:rPr>
        <w:t>Εναλλακτική Ροή 2: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 xml:space="preserve">5.α.1. </w:t>
      </w:r>
      <w:r>
        <w:rPr>
          <w:b w:val="false"/>
          <w:i w:val="false"/>
          <w:color w:val="000000"/>
          <w:highlight w:val="yellow"/>
        </w:rPr>
        <w:t xml:space="preserve">1.α.1. </w:t>
      </w:r>
      <w:r>
        <w:rPr>
          <w:b w:val="false"/>
          <w:i w:val="false"/>
          <w:color w:val="000000"/>
        </w:rPr>
        <w:t>Ο χρήστης επιλέγει "MARK ALL AS READ".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 xml:space="preserve">5.α.2. </w:t>
      </w:r>
      <w:r>
        <w:rPr>
          <w:b w:val="false"/>
          <w:i w:val="false"/>
          <w:color w:val="000000"/>
          <w:highlight w:val="yellow"/>
        </w:rPr>
        <w:t xml:space="preserve">1.α.2. </w:t>
      </w:r>
      <w:r>
        <w:rPr>
          <w:b w:val="false"/>
          <w:i w:val="false"/>
          <w:color w:val="000000"/>
        </w:rPr>
        <w:t>Το σύστημα σημειώνει όλες τις ειδοποιήσεις ως διαβασμένες και μηδενίζει τον μετρητή.</w:t>
      </w:r>
    </w:p>
    <w:p>
      <w:pPr>
        <w:pStyle w:val="Normal"/>
        <w:rPr/>
      </w:pPr>
      <w:r>
        <w:rPr>
          <w:b/>
          <w:i w:val="false"/>
          <w:color w:val="000000"/>
        </w:rPr>
        <w:t>Εναλλακτική Ροή 3: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 xml:space="preserve">6.α.1. </w:t>
      </w:r>
      <w:r>
        <w:rPr>
          <w:b w:val="false"/>
          <w:i w:val="false"/>
          <w:color w:val="000000"/>
          <w:highlight w:val="yellow"/>
        </w:rPr>
        <w:t xml:space="preserve">5.β.1. </w:t>
      </w:r>
      <w:r>
        <w:rPr>
          <w:b w:val="false"/>
          <w:i w:val="false"/>
          <w:color w:val="000000"/>
        </w:rPr>
        <w:t>Ο χρήστης επιλέγει μια ειδοποίηση</w:t>
      </w:r>
      <w:r>
        <w:rPr>
          <w:b w:val="false"/>
          <w:i w:val="false"/>
          <w:color w:val="000000"/>
          <w:highlight w:val="yellow"/>
        </w:rPr>
        <w:t xml:space="preserve"> και πατά delete</w:t>
      </w:r>
      <w:r>
        <w:rPr>
          <w:b w:val="false"/>
          <w:i w:val="false"/>
          <w:color w:val="000000"/>
        </w:rPr>
        <w:t>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6.α.2. Το σύστημα εμφανίζει την επιλογή "DELETE".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5.β. Το σύστημα εμφανίζει την οθόνη διαγραφής.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 xml:space="preserve">6.α.3. </w:t>
      </w:r>
      <w:r>
        <w:rPr>
          <w:b w:val="false"/>
          <w:i w:val="false"/>
          <w:color w:val="000000"/>
          <w:highlight w:val="yellow"/>
        </w:rPr>
        <w:t xml:space="preserve">5.β.2. </w:t>
      </w:r>
      <w:r>
        <w:rPr>
          <w:b w:val="false"/>
          <w:i w:val="false"/>
          <w:color w:val="000000"/>
        </w:rPr>
        <w:t>Ο χρήστης επιβεβαιώνει πατώντας "Confirm".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 xml:space="preserve">6.α.4. </w:t>
      </w:r>
      <w:r>
        <w:rPr>
          <w:b w:val="false"/>
          <w:i w:val="false"/>
          <w:color w:val="000000"/>
          <w:highlight w:val="yellow"/>
        </w:rPr>
        <w:t xml:space="preserve">5.β.3. </w:t>
      </w:r>
      <w:r>
        <w:rPr>
          <w:b w:val="false"/>
          <w:i w:val="false"/>
          <w:color w:val="000000"/>
        </w:rPr>
        <w:t>Το σύστημα διαγράφει την ειδοποίηση από τη λίστα.</w:t>
      </w:r>
    </w:p>
    <w:p>
      <w:pPr>
        <w:pStyle w:val="Normal"/>
        <w:rPr/>
      </w:pPr>
      <w:r>
        <w:rPr>
          <w:b/>
          <w:i w:val="false"/>
          <w:color w:val="000000"/>
        </w:rPr>
        <w:t>Εναλλακτική Ροή 3.1: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 xml:space="preserve">(6.α.3).α.1. </w:t>
      </w:r>
      <w:r>
        <w:rPr>
          <w:b w:val="false"/>
          <w:i w:val="false"/>
          <w:color w:val="000000"/>
          <w:highlight w:val="yellow"/>
        </w:rPr>
        <w:t xml:space="preserve">5.β.2.α.1. </w:t>
      </w:r>
      <w:r>
        <w:rPr>
          <w:b w:val="false"/>
          <w:i w:val="false"/>
          <w:color w:val="000000"/>
        </w:rPr>
        <w:t>Ο χρήστης δεν επιβεβαιώνει τη διαγραφή.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(6.α.3).α.2. Το σύστημα δε διαγράφει την ειδοποίηση από τη λίστα.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(6.α.3).α.3. Η περίπτωση χρήσης επιστρέφει στο βήμα 5 της βασικής ροής.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5.β.2.α.2. Το σύστημα επιστρέφει στη λίστα ειδοποιήσεων.</w:t>
      </w:r>
    </w:p>
    <w:p>
      <w:pPr>
        <w:pStyle w:val="Normal"/>
        <w:rPr/>
      </w:pPr>
      <w:r>
        <w:rPr>
          <w:b/>
          <w:i w:val="false"/>
          <w:color w:val="000000"/>
        </w:rPr>
        <w:t>Εναλλακτική Ροή 4: (ΑΦΑΙΡΕΘΗΚΕ ΠΛΗΡΩΣ)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3.α.1. Το σύστημα εντοπίζει ότι ο χρήστης έχει απενεργοποιήσει push notifications στη συσκευή του.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3.α.2. Το σύστημα αποθηκεύει την ειδοποίηση μόνο εντός της εφαρμογής χωρίς να στείλει push notification.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3.α.3. Η περίπτωση χρήσης συνεχίζεται από το βήμα 5 της βασικής ροής.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00000"/>
        </w:rPr>
        <w:t>Use Case 10: Προφίλ Χρήστη</w:t>
      </w:r>
    </w:p>
    <w:p>
      <w:pPr>
        <w:pStyle w:val="Normal"/>
        <w:rPr/>
      </w:pPr>
      <w:r>
        <w:rPr>
          <w:b/>
          <w:i w:val="false"/>
          <w:color w:val="000000"/>
        </w:rPr>
        <w:t>Βασική Ροή:</w:t>
      </w:r>
    </w:p>
    <w:p>
      <w:pPr>
        <w:pStyle w:val="Normal"/>
        <w:rPr/>
      </w:pPr>
      <w:r>
        <w:rPr>
          <w:b w:val="false"/>
          <w:i w:val="false"/>
          <w:color w:val="000000"/>
        </w:rPr>
        <w:t>1. Ο χρήστης επιλέγει το "PROFILE" από το μενού πλοήγησης.</w:t>
      </w:r>
    </w:p>
    <w:p>
      <w:pPr>
        <w:pStyle w:val="Normal"/>
        <w:rPr/>
      </w:pPr>
      <w:r>
        <w:rPr>
          <w:b w:val="false"/>
          <w:i w:val="false"/>
          <w:color w:val="000000"/>
        </w:rPr>
        <w:t xml:space="preserve">2. Το σύστημα εμφανίζει το προφίλ του χρήστη με: </w:t>
      </w:r>
      <w:r>
        <w:rPr>
          <w:b w:val="false"/>
          <w:i w:val="false"/>
          <w:strike/>
          <w:color w:val="000000"/>
        </w:rPr>
        <w:t xml:space="preserve">φωτογραφία, </w:t>
      </w:r>
      <w:r>
        <w:rPr>
          <w:b w:val="false"/>
          <w:i w:val="false"/>
          <w:color w:val="000000"/>
        </w:rPr>
        <w:t xml:space="preserve">όνομα, </w:t>
      </w:r>
      <w:r>
        <w:rPr>
          <w:b w:val="false"/>
          <w:i w:val="false"/>
          <w:strike/>
          <w:color w:val="000000"/>
        </w:rPr>
        <w:t>email</w:t>
      </w:r>
      <w:r>
        <w:rPr>
          <w:b w:val="false"/>
          <w:i w:val="false"/>
          <w:color w:val="000000"/>
          <w:highlight w:val="yellow"/>
        </w:rPr>
        <w:t xml:space="preserve"> username</w:t>
      </w:r>
      <w:r>
        <w:rPr>
          <w:b w:val="false"/>
          <w:i w:val="false"/>
          <w:color w:val="000000"/>
        </w:rPr>
        <w:t>, bio, τρέχουσα οικία και πόντους.</w:t>
      </w:r>
    </w:p>
    <w:p>
      <w:pPr>
        <w:pStyle w:val="Normal"/>
        <w:rPr/>
      </w:pPr>
      <w:r>
        <w:rPr>
          <w:b w:val="false"/>
          <w:i w:val="false"/>
          <w:color w:val="000000"/>
        </w:rPr>
        <w:t>3. Ο χρήστης επιλέγει "EDIT PROFILE".</w:t>
      </w:r>
    </w:p>
    <w:p>
      <w:pPr>
        <w:pStyle w:val="Normal"/>
        <w:rPr/>
      </w:pPr>
      <w:r>
        <w:rPr>
          <w:b w:val="false"/>
          <w:i w:val="false"/>
          <w:color w:val="000000"/>
        </w:rPr>
        <w:t xml:space="preserve">4. Το σύστημα εμφανίζει φόρμα επεξεργασίας με τα πεδία: </w:t>
      </w:r>
      <w:r>
        <w:rPr>
          <w:b w:val="false"/>
          <w:i w:val="false"/>
          <w:strike/>
          <w:color w:val="000000"/>
        </w:rPr>
        <w:t xml:space="preserve">φωτογραφία, </w:t>
      </w:r>
      <w:r>
        <w:rPr>
          <w:b w:val="false"/>
          <w:i w:val="false"/>
          <w:color w:val="000000"/>
        </w:rPr>
        <w:t>display name και bio</w:t>
      </w:r>
      <w:r>
        <w:rPr>
          <w:b w:val="false"/>
          <w:i w:val="false"/>
          <w:color w:val="000000"/>
          <w:highlight w:val="yellow"/>
        </w:rPr>
        <w:t xml:space="preserve"> και preferences</w:t>
      </w:r>
      <w:r>
        <w:rPr>
          <w:b w:val="false"/>
          <w:i w:val="false"/>
          <w:color w:val="000000"/>
        </w:rPr>
        <w:t>.</w:t>
      </w:r>
    </w:p>
    <w:p>
      <w:pPr>
        <w:pStyle w:val="Normal"/>
        <w:rPr/>
      </w:pPr>
      <w:r>
        <w:rPr>
          <w:b w:val="false"/>
          <w:i w:val="false"/>
          <w:color w:val="000000"/>
        </w:rPr>
        <w:t>5. Ο χρήστης τροποποιεί τα επιθυμητά πεδία και πατάει "SAVE".</w:t>
      </w:r>
    </w:p>
    <w:p>
      <w:pPr>
        <w:pStyle w:val="Normal"/>
        <w:rPr/>
      </w:pPr>
      <w:r>
        <w:rPr>
          <w:b w:val="false"/>
          <w:i w:val="false"/>
          <w:color w:val="000000"/>
        </w:rPr>
        <w:t>6. Το σύστημα επικυρώνει τα δεδομένα και αποθηκεύει τις αλλαγές.</w:t>
      </w:r>
    </w:p>
    <w:p>
      <w:pPr>
        <w:pStyle w:val="Normal"/>
        <w:rPr/>
      </w:pPr>
      <w:r>
        <w:rPr>
          <w:b w:val="false"/>
          <w:i w:val="false"/>
          <w:color w:val="000000"/>
        </w:rPr>
        <w:t xml:space="preserve">7. Το σύστημα </w:t>
      </w:r>
      <w:r>
        <w:rPr>
          <w:b w:val="false"/>
          <w:i w:val="false"/>
          <w:strike/>
          <w:color w:val="000000"/>
        </w:rPr>
        <w:t xml:space="preserve">εμφανίζει επιβεβαιωτικό μήνυμα "PROFILE UPDATED" και </w:t>
      </w:r>
      <w:r>
        <w:rPr>
          <w:b w:val="false"/>
          <w:i w:val="false"/>
          <w:color w:val="000000"/>
        </w:rPr>
        <w:t>επιστρέφει στην οθόνη προφίλ.</w:t>
      </w:r>
    </w:p>
    <w:p>
      <w:pPr>
        <w:pStyle w:val="Normal"/>
        <w:rPr/>
      </w:pPr>
      <w:r>
        <w:rPr>
          <w:b w:val="false"/>
          <w:i w:val="false"/>
          <w:color w:val="000000"/>
        </w:rPr>
        <w:t>8. Ο χρήστης επιλέγει την καρτέλα "REQUESTS".</w:t>
      </w:r>
    </w:p>
    <w:p>
      <w:pPr>
        <w:pStyle w:val="Normal"/>
        <w:rPr/>
      </w:pPr>
      <w:r>
        <w:rPr>
          <w:b w:val="false"/>
          <w:i w:val="false"/>
          <w:color w:val="000000"/>
        </w:rPr>
        <w:t>9. Το σύστημα εμφανίζει τις αιτήσεις που έλαβε ο χρήστης.</w:t>
      </w:r>
    </w:p>
    <w:p>
      <w:pPr>
        <w:pStyle w:val="Normal"/>
        <w:rPr/>
      </w:pPr>
      <w:r>
        <w:rPr>
          <w:b w:val="false"/>
          <w:i w:val="false"/>
          <w:color w:val="000000"/>
        </w:rPr>
        <w:t xml:space="preserve">10. Ο χρήστης επιλέγει </w:t>
      </w:r>
      <w:r>
        <w:rPr>
          <w:b w:val="false"/>
          <w:i w:val="false"/>
          <w:strike/>
          <w:color w:val="000000"/>
        </w:rPr>
        <w:t>μια αίτηση και το σύστημα εμφανίζει το προφίλ του αιτούντα</w:t>
      </w:r>
      <w:r>
        <w:rPr>
          <w:b w:val="false"/>
          <w:i w:val="false"/>
          <w:color w:val="000000"/>
          <w:highlight w:val="yellow"/>
        </w:rPr>
        <w:t>"ACCEPT" σε μία αίτηση από τη λίστα</w:t>
      </w:r>
      <w:r>
        <w:rPr>
          <w:b w:val="false"/>
          <w:i w:val="false"/>
          <w:color w:val="000000"/>
        </w:rPr>
        <w:t>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11. Ο χρήστης επιλέγει "ACCEPT".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11. Το σύστημα εμφανίζει οθόνη προαιρετικής αιτιολόγησης και ο χρήστης επιβεβαιώνει πατώντας "CONFIRM".</w:t>
      </w:r>
    </w:p>
    <w:p>
      <w:pPr>
        <w:pStyle w:val="Normal"/>
        <w:rPr/>
      </w:pPr>
      <w:r>
        <w:rPr>
          <w:b w:val="false"/>
          <w:i w:val="false"/>
          <w:color w:val="000000"/>
        </w:rPr>
        <w:t xml:space="preserve">12. Το σύστημα ενημερώνει την κατάσταση της αίτησης </w:t>
      </w:r>
      <w:r>
        <w:rPr>
          <w:b w:val="false"/>
          <w:i w:val="false"/>
          <w:color w:val="000000"/>
          <w:highlight w:val="yellow"/>
        </w:rPr>
        <w:t>σε "ACCEPTED"</w:t>
      </w:r>
      <w:r>
        <w:rPr>
          <w:b w:val="false"/>
          <w:i w:val="false"/>
          <w:color w:val="000000"/>
        </w:rPr>
        <w:t xml:space="preserve"> </w:t>
      </w:r>
      <w:r>
        <w:rPr>
          <w:b w:val="false"/>
          <w:i w:val="false"/>
          <w:strike/>
          <w:color w:val="000000"/>
        </w:rPr>
        <w:t>και αποστέλλει ειδοποίηση στον αιτούντα</w:t>
      </w:r>
      <w:r>
        <w:rPr>
          <w:b w:val="false"/>
          <w:i w:val="false"/>
          <w:color w:val="000000"/>
          <w:highlight w:val="yellow"/>
        </w:rPr>
        <w:t xml:space="preserve"> και την αφαιρεί από τη λίστα εκκρεμών αιτήσεων</w:t>
      </w:r>
      <w:r>
        <w:rPr>
          <w:b w:val="false"/>
          <w:i w:val="false"/>
          <w:color w:val="000000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color w:val="000000"/>
        </w:rPr>
        <w:t>Εναλλακτική Ροή 1:</w:t>
      </w:r>
    </w:p>
    <w:p>
      <w:pPr>
        <w:pStyle w:val="Normal"/>
        <w:rPr/>
      </w:pPr>
      <w:r>
        <w:rPr>
          <w:b w:val="false"/>
          <w:i w:val="false"/>
          <w:color w:val="000000"/>
        </w:rPr>
        <w:t>6.α.1. Ο χρήστης εισάγει μη έγκυρα δεδομένα.</w:t>
      </w:r>
    </w:p>
    <w:p>
      <w:pPr>
        <w:pStyle w:val="Normal"/>
        <w:rPr/>
      </w:pPr>
      <w:r>
        <w:rPr>
          <w:b w:val="false"/>
          <w:i w:val="false"/>
          <w:color w:val="000000"/>
        </w:rPr>
        <w:t xml:space="preserve">6.α.2. Το σύστημα </w:t>
      </w:r>
      <w:r>
        <w:rPr>
          <w:b w:val="false"/>
          <w:i w:val="false"/>
          <w:strike/>
          <w:color w:val="000000"/>
        </w:rPr>
        <w:t>εμφανίζει μήνυμα σφάλματος "INVALID INPUT"</w:t>
      </w:r>
      <w:r>
        <w:rPr>
          <w:b w:val="false"/>
          <w:i w:val="false"/>
          <w:color w:val="000000"/>
          <w:highlight w:val="yellow"/>
        </w:rPr>
        <w:t>επισημαίνει το πεδίο με κόκκινο περίγραμμα</w:t>
      </w:r>
      <w:r>
        <w:rPr>
          <w:b w:val="false"/>
          <w:i w:val="false"/>
          <w:color w:val="000000"/>
        </w:rPr>
        <w:t>.</w:t>
      </w:r>
    </w:p>
    <w:p>
      <w:pPr>
        <w:pStyle w:val="Normal"/>
        <w:rPr/>
      </w:pPr>
      <w:r>
        <w:rPr>
          <w:b w:val="false"/>
          <w:i w:val="false"/>
          <w:color w:val="000000"/>
        </w:rPr>
        <w:t>6.α.3. Η περίπτωση χρήσης επιστρέφει στο βήμα 4 της βασικής ροής.</w:t>
      </w:r>
    </w:p>
    <w:p>
      <w:pPr>
        <w:pStyle w:val="Normal"/>
        <w:rPr/>
      </w:pPr>
      <w:r>
        <w:rPr>
          <w:b/>
          <w:i w:val="false"/>
          <w:color w:val="000000"/>
        </w:rPr>
        <w:t>Εναλλακτική Ροή 2:</w:t>
      </w:r>
    </w:p>
    <w:p>
      <w:pPr>
        <w:pStyle w:val="Normal"/>
        <w:rPr/>
      </w:pPr>
      <w:r>
        <w:rPr>
          <w:b w:val="false"/>
          <w:i w:val="false"/>
          <w:color w:val="000000"/>
        </w:rPr>
        <w:t>9.α.1. Το σύστημα δε διακρίνει εκκρεμείς αιτήσεις.</w:t>
      </w:r>
    </w:p>
    <w:p>
      <w:pPr>
        <w:pStyle w:val="Normal"/>
        <w:rPr/>
      </w:pPr>
      <w:r>
        <w:rPr>
          <w:b w:val="false"/>
          <w:i w:val="false"/>
          <w:color w:val="000000"/>
        </w:rPr>
        <w:t>9.α.2. Το σύστημα εμφανίζει μήνυμα "NO PENDING REQUESTS".</w:t>
      </w:r>
    </w:p>
    <w:p>
      <w:pPr>
        <w:pStyle w:val="Normal"/>
        <w:rPr/>
      </w:pPr>
      <w:r>
        <w:rPr>
          <w:b/>
          <w:i w:val="false"/>
          <w:color w:val="000000"/>
        </w:rPr>
        <w:t>Εναλλακτική Ροή 3 – Απόρριψη Αίτησης: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 xml:space="preserve">11.α.1. </w:t>
      </w:r>
      <w:r>
        <w:rPr>
          <w:b w:val="false"/>
          <w:i w:val="false"/>
          <w:color w:val="000000"/>
          <w:highlight w:val="yellow"/>
        </w:rPr>
        <w:t xml:space="preserve">10.α.1. </w:t>
      </w:r>
      <w:r>
        <w:rPr>
          <w:b w:val="false"/>
          <w:i w:val="false"/>
          <w:color w:val="000000"/>
        </w:rPr>
        <w:t>Ο χρήστης επιλέγει "DECLINE"</w:t>
      </w:r>
      <w:r>
        <w:rPr>
          <w:b w:val="false"/>
          <w:i w:val="false"/>
          <w:color w:val="000000"/>
          <w:highlight w:val="yellow"/>
        </w:rPr>
        <w:t xml:space="preserve"> σε μία αίτηση από τη λίστα</w:t>
      </w:r>
      <w:r>
        <w:rPr>
          <w:b w:val="false"/>
          <w:i w:val="false"/>
          <w:color w:val="000000"/>
        </w:rPr>
        <w:t>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11.α.2. Το σύστημα ζητά αιτιολόγηση (προαιρετικό πεδίο κειμένου).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10.α.2. Το σύστημα εμφανίζει οθόνη προαιρετικής αιτιολόγησης και ο χρήστης επιβεβαιώνει πατώντας "CONFIRM".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11.α.3. Το σύστημα απορρίπτει την αίτηση, ενημερώνει τον αιτούντα και αφαιρεί την αίτηση από τη λίστα "REQUESTS".</w:t>
      </w:r>
    </w:p>
    <w:p>
      <w:pPr>
        <w:pStyle w:val="Normal"/>
        <w:rPr/>
      </w:pPr>
      <w:r>
        <w:rPr>
          <w:b w:val="false"/>
          <w:i w:val="false"/>
          <w:color w:val="000000"/>
          <w:highlight w:val="yellow"/>
        </w:rPr>
        <w:t>10.α.3. Το σύστημα ενημερώνει την κατάσταση της αίτησης σε "DECLINED" και την αφαιρεί από τη λίστα "REQUESTS".</w:t>
      </w:r>
    </w:p>
    <w:p>
      <w:pPr>
        <w:pStyle w:val="Normal"/>
        <w:rPr/>
      </w:pPr>
      <w:r>
        <w:rPr>
          <w:b/>
          <w:i w:val="false"/>
          <w:color w:val="000000"/>
        </w:rPr>
        <w:t>Εναλλακτική Ροή 4: (ΑΦΑΙΡΕΘΗΚΕ ΠΛΗΡΩΣ)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5.α.1. Ο χρήστης επιλέγει να αλλάξει φωτογραφία προφίλ.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5.α.2. Το σύστημα εμφανίζει επιλογές: "CAMERA" ή "GALLERY".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5.α.3. Ο χρήστης επιλέγει φωτογραφία.</w:t>
      </w:r>
    </w:p>
    <w:p>
      <w:pPr>
        <w:pStyle w:val="Normal"/>
        <w:rPr/>
      </w:pPr>
      <w:r>
        <w:rPr>
          <w:b w:val="false"/>
          <w:i w:val="false"/>
          <w:strike/>
          <w:color w:val="000000"/>
        </w:rPr>
        <w:t>5.α.4. Το σύστημα περικόπτει τη φωτογραφία σε κυκλική μορφή.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 w:val="false"/>
          <w:i w:val="false"/>
          <w:strike/>
          <w:color w:val="000000"/>
        </w:rPr>
        <w:t>5.α.5. Η περίπτωση χρήσης συνεχίζεται από το βήμα 5.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LibreOffice/26.2.3.2$Linux_X86_64 LibreOffice_project/d4d5ed47b6084125f28d269a5650105d54dde034</Application>
  <AppVersion>15.0000</AppVersion>
  <Pages>7</Pages>
  <Words>1138</Words>
  <Characters>6541</Characters>
  <CharactersWithSpaces>7582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2026-05-27T19:15:30Z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