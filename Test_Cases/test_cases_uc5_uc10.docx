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5: Ειδοποιήσεις</w:t>
      </w:r>
    </w:p>
    <w:p>
      <w:pPr>
        <w:spacing w:before="240"/>
      </w:pPr>
      <w:r>
        <w:rPr>
          <w:b/>
          <w:sz w:val="24"/>
        </w:rPr>
        <w:t>Αναγνωριστικό: Test_Case_Notification_1 Βασική Ροή</w:t>
      </w:r>
    </w:p>
    <w:p>
      <w:r>
        <w:rPr>
          <w:b/>
        </w:rPr>
        <w:t xml:space="preserve">Περιγραφή: </w:t>
      </w:r>
      <w:r>
        <w:t>Μετάβαση στην οθόνη ειδοποιήσεων, εμφάνιση των αδιάβαστων ειδοποιήσεων, άνοιγμα μιας ειδοποίησης για ανάγνωση των λεπτομερειών και επιτυχής ανακατεύθυνση στην αντίστοιχη ενότητα.</w:t>
      </w:r>
    </w:p>
    <w:p>
      <w:r>
        <w:rPr>
          <w:b/>
        </w:rPr>
        <w:t xml:space="preserve">Προαπαιτούμενα: </w:t>
      </w:r>
      <w:r>
        <w:t>Ο χρήστης είναι συνδεδεμένος. Στον πίνακα notifications υπάρχει τουλάχιστον μία εγγραφή με is_read = FALSE που ανήκει στον τρέχοντα χρήστη.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1: Ο χρήστης μεταβαίνει στην ενότητα "Ειδοποιήσεις".</w:t>
            </w:r>
          </w:p>
        </w:tc>
        <w:tc>
          <w:tcPr>
            <w:tcW w:type="dxa" w:w="2880"/>
          </w:tcPr>
          <w:p>
            <w:r/>
            <w:r>
              <w:t>Κλικ στο εικονίδιο καμπάνας του Κεντρικού Hub.</w:t>
            </w:r>
          </w:p>
        </w:tc>
        <w:tc>
          <w:tcPr>
            <w:tcW w:type="dxa" w:w="2880"/>
          </w:tcPr>
          <w:p>
            <w:r/>
            <w:r>
              <w:t>Καλείται η NotificationsScreen.display(). Το σύστημα δημιουργεί το νέο Stage "HOMY - Notifications" και προετοιμάζει τα γραφικά στοιχεία (notifListVBox, btnAll, btnUnread, btnMarkAll).</w:t>
            </w:r>
          </w:p>
        </w:tc>
      </w:tr>
      <w:tr>
        <w:tc>
          <w:tcPr>
            <w:tcW w:type="dxa" w:w="2880"/>
          </w:tcPr>
          <w:p>
            <w:r/>
            <w:r>
              <w:t>Βήμα 2: Το σύστημα ανακτά τα δεδομένα από τη βάση.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Καλείται η manager.queryPendingEvents() και η manager.getCount(). Το btnUnread εμφανίζει την ετικέτα "UNREAD (N)" με το πραγματικό πλήθος των αδιάβαστων ειδοποιήσεων.</w:t>
            </w:r>
          </w:p>
        </w:tc>
      </w:tr>
      <w:tr>
        <w:tc>
          <w:tcPr>
            <w:tcW w:type="dxa" w:w="2880"/>
          </w:tcPr>
          <w:p>
            <w:r/>
            <w:r>
              <w:t>Βήμα 3: Το σύστημα εμφανίζει την Οθόνη Ειδοποιήσεων.</w:t>
            </w:r>
          </w:p>
        </w:tc>
        <w:tc>
          <w:tcPr>
            <w:tcW w:type="dxa" w:w="2880"/>
          </w:tcPr>
          <w:p>
            <w:r/>
            <w:r>
              <w:t>Αυτόματη εκτέλεση της refreshList().</w:t>
            </w:r>
          </w:p>
        </w:tc>
        <w:tc>
          <w:tcPr>
            <w:tcW w:type="dxa" w:w="2880"/>
          </w:tcPr>
          <w:p>
            <w:r/>
            <w:r>
              <w:t>Εμφανίζεται η λίστα ειδοποιήσεων ως κάρτες (HBox). Οι αδιάβαστες έχουν χρώμα φόντου UNREAD (#EEF2FF), οι διαβασμένες CARD (#FFFFFF). Κάθε κάρτα δείχνει το tag (category) και το text.</w:t>
            </w:r>
          </w:p>
        </w:tc>
      </w:tr>
      <w:tr>
        <w:tc>
          <w:tcPr>
            <w:tcW w:type="dxa" w:w="2880"/>
          </w:tcPr>
          <w:p>
            <w:r/>
            <w:r>
              <w:t>Βήμα 4: Ο χρήστης επιλέγει μια ειδοποίηση για να δει λεπτομέρειες.</w:t>
            </w:r>
          </w:p>
        </w:tc>
        <w:tc>
          <w:tcPr>
            <w:tcW w:type="dxa" w:w="2880"/>
          </w:tcPr>
          <w:p>
            <w:r/>
            <w:r>
              <w:t>Κλικ πάνω στην κάρτα ειδοποίησης.</w:t>
            </w:r>
          </w:p>
        </w:tc>
        <w:tc>
          <w:tcPr>
            <w:tcW w:type="dxa" w:w="2880"/>
          </w:tcPr>
          <w:p>
            <w:r/>
            <w:r>
              <w:t>Καλείται η manager.markAsRead(n): το n.read γίνεται true, ο unreadCounter μειώνεται, εκτελείται UPDATE notifications SET is_read = TRUE WHERE … και ξανατρέχει η refreshList(). Στη συνέχεια ανοίγει η NotificationDetailsScreen.</w:t>
            </w:r>
          </w:p>
        </w:tc>
      </w:tr>
      <w:tr>
        <w:tc>
          <w:tcPr>
            <w:tcW w:type="dxa" w:w="2880"/>
          </w:tcPr>
          <w:p>
            <w:r/>
            <w:r>
              <w:t>Βήμα 5: Το σύστημα εμφανίζει το παράθυρο λεπτομερειών.</w:t>
            </w:r>
          </w:p>
        </w:tc>
        <w:tc>
          <w:tcPr>
            <w:tcW w:type="dxa" w:w="2880"/>
          </w:tcPr>
          <w:p>
            <w:r/>
            <w:r>
              <w:t>Αυτόματη εκτέλεση της NotificationDetailsScreen.show().</w:t>
            </w:r>
          </w:p>
        </w:tc>
        <w:tc>
          <w:tcPr>
            <w:tcW w:type="dxa" w:w="2880"/>
          </w:tcPr>
          <w:p>
            <w:r/>
            <w:r>
              <w:t>Δημιουργείται modal Stage με τίτλο "NOTIFICATION DETAIL", το οποίο εμφανίζει το notification.category, το notification.detail και τα κουμπιά "GO TO &lt;target&gt;" και "DELETE".</w:t>
            </w:r>
          </w:p>
        </w:tc>
      </w:tr>
      <w:tr>
        <w:tc>
          <w:tcPr>
            <w:tcW w:type="dxa" w:w="2880"/>
          </w:tcPr>
          <w:p>
            <w:r/>
            <w:r>
              <w:t>Βήμα 6: Ο χρήστης επιλέγει να μεταβεί στη σχετική ενότητα.</w:t>
            </w:r>
          </w:p>
        </w:tc>
        <w:tc>
          <w:tcPr>
            <w:tcW w:type="dxa" w:w="2880"/>
          </w:tcPr>
          <w:p>
            <w:r/>
            <w:r>
              <w:t>Κλικ στο κουμπί "GO TO &lt;target&gt;" (btnGoTo).</w:t>
            </w:r>
          </w:p>
        </w:tc>
        <w:tc>
          <w:tcPr>
            <w:tcW w:type="dxa" w:w="2880"/>
          </w:tcPr>
          <w:p>
            <w:r/>
            <w:r>
              <w:t>Κλείνει το παράθυρο λεπτομερειών (dlg.close()) και η NotificationsScreen (parentScreen.closeScreen()). Εκτελείται η handleRedirect(notification.target) και, εφόσον target περιέχει "CHORE", καλείται η main.HOMYApp.openChores().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Test_Case_Notification_2 Εναλλακτική Ροή 1</w:t>
      </w:r>
    </w:p>
    <w:p>
      <w:r>
        <w:rPr>
          <w:b/>
        </w:rPr>
        <w:t xml:space="preserve">Περιγραφή: </w:t>
      </w:r>
      <w:r>
        <w:t>Εμφάνιση μηνύματος κενής λίστας όταν δεν υπάρχουν εκκρεμείς ειδοποιήσεις για τον χρήστη.</w:t>
      </w:r>
    </w:p>
    <w:p>
      <w:r>
        <w:rPr>
          <w:b/>
        </w:rPr>
        <w:t xml:space="preserve">Προαπαιτούμενα: </w:t>
      </w:r>
      <w:r>
        <w:t>Ο πίνακας notifications δεν περιέχει εγγραφές με user_id = currentUser για την τρέχουσα συνεδρία.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3.α.1: Το σύστημα ξεκινά τη φόρτωση της λίστας.</w:t>
            </w:r>
          </w:p>
        </w:tc>
        <w:tc>
          <w:tcPr>
            <w:tcW w:type="dxa" w:w="2880"/>
          </w:tcPr>
          <w:p>
            <w:r/>
            <w:r>
              <w:t>Αυτόματη κλήση της refreshList().</w:t>
            </w:r>
          </w:p>
        </w:tc>
        <w:tc>
          <w:tcPr>
            <w:tcW w:type="dxa" w:w="2880"/>
          </w:tcPr>
          <w:p>
            <w:r/>
            <w:r>
              <w:t>Η manager.queryPendingEvents() επιστρέφει κενή List&lt;Notification&gt;.</w:t>
            </w:r>
          </w:p>
        </w:tc>
      </w:tr>
      <w:tr>
        <w:tc>
          <w:tcPr>
            <w:tcW w:type="dxa" w:w="2880"/>
          </w:tcPr>
          <w:p>
            <w:r/>
            <w:r>
              <w:t>Βήμα 3.α.2: Το σύστημα διαπιστώνει ότι η λίστα είναι κενή.</w:t>
            </w:r>
          </w:p>
        </w:tc>
        <w:tc>
          <w:tcPr>
            <w:tcW w:type="dxa" w:w="2880"/>
          </w:tcPr>
          <w:p>
            <w:r/>
            <w:r>
              <w:t>Αυτόματη αποτίμηση shown.isEmpty() == true.</w:t>
            </w:r>
          </w:p>
        </w:tc>
        <w:tc>
          <w:tcPr>
            <w:tcW w:type="dxa" w:w="2880"/>
          </w:tcPr>
          <w:p>
            <w:r/>
            <w:r>
              <w:t>Δεν δημιουργείται καμία κάρτα ειδοποίησης.</w:t>
            </w:r>
          </w:p>
        </w:tc>
      </w:tr>
      <w:tr>
        <w:tc>
          <w:tcPr>
            <w:tcW w:type="dxa" w:w="2880"/>
          </w:tcPr>
          <w:p>
            <w:r/>
            <w:r>
              <w:t>Βήμα 3.α.3: Το σύστημα εμφανίζει το αντίστοιχο μήνυμα.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Στο notifListVBox προστίθεται Label με κείμενο "No pending notifications" σε γκρι/italic στυλ. Το btnUnread εμφανίζει "UNREAD (0)".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Test_Case_Notification_3 Εναλλακτική Ροή 2</w:t>
      </w:r>
    </w:p>
    <w:p>
      <w:r>
        <w:rPr>
          <w:b/>
        </w:rPr>
        <w:t xml:space="preserve">Περιγραφή: </w:t>
      </w:r>
      <w:r>
        <w:t>Επιτυχής μαζική σήμανση όλων των ειδοποιήσεων του χρήστη ως διαβασμένες.</w:t>
      </w:r>
    </w:p>
    <w:p>
      <w:r>
        <w:rPr>
          <w:b/>
        </w:rPr>
        <w:t xml:space="preserve">Προαπαιτούμενα: </w:t>
      </w:r>
      <w:r>
        <w:t>Υπάρχουν τουλάχιστον δύο αδιάβαστες ειδοποιήσεις στον πίνακα notifications για τον τρέχοντα χρήστη (unreadCounter.getCount() ≥ 2).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3.β.1: Ο χρήστης επιλέγει να σημάνει όλες τις ειδοποιήσεις ως διαβασμένες.</w:t>
            </w:r>
          </w:p>
        </w:tc>
        <w:tc>
          <w:tcPr>
            <w:tcW w:type="dxa" w:w="2880"/>
          </w:tcPr>
          <w:p>
            <w:r/>
            <w:r>
              <w:t>Κλικ στο κουμπί "MARK ALL AS READ" (btnMarkAll).</w:t>
            </w:r>
          </w:p>
        </w:tc>
        <w:tc>
          <w:tcPr>
            <w:tcW w:type="dxa" w:w="2880"/>
          </w:tcPr>
          <w:p>
            <w:r/>
            <w:r>
              <w:t>Καλείται η manager.markAllAsRead().</w:t>
            </w:r>
          </w:p>
        </w:tc>
      </w:tr>
      <w:tr>
        <w:tc>
          <w:tcPr>
            <w:tcW w:type="dxa" w:w="2880"/>
          </w:tcPr>
          <w:p>
            <w:r/>
            <w:r>
              <w:t>Βήμα 3.β.2: Το σύστημα ενημερώνει τη μνήμη και τη βάση δεδομένων.</w:t>
            </w:r>
          </w:p>
        </w:tc>
        <w:tc>
          <w:tcPr>
            <w:tcW w:type="dxa" w:w="2880"/>
          </w:tcPr>
          <w:p>
            <w:r/>
            <w:r>
              <w:t>Αυτόματη εκτέλεση SQL από το σύστημα.</w:t>
            </w:r>
          </w:p>
        </w:tc>
        <w:tc>
          <w:tcPr>
            <w:tcW w:type="dxa" w:w="2880"/>
          </w:tcPr>
          <w:p>
            <w:r/>
            <w:r>
              <w:t>Για κάθε Notification στη λίστα το πεδίο n.read τίθεται true και ο unreadCounter μηδενίζεται (reset()). Εκτελείται το PreparedStatement UPDATE notifications SET is_read = TRUE WHERE user_id = ? AND is_read = FALSE με userId = Authentication.getCurrentUser().getId().</w:t>
            </w:r>
          </w:p>
        </w:tc>
      </w:tr>
      <w:tr>
        <w:tc>
          <w:tcPr>
            <w:tcW w:type="dxa" w:w="2880"/>
          </w:tcPr>
          <w:p>
            <w:r/>
            <w:r>
              <w:t>Βήμα 3.β.3: Το σύστημα ανανεώνει την Οθόνη Ειδοποιήσεων.</w:t>
            </w:r>
          </w:p>
        </w:tc>
        <w:tc>
          <w:tcPr>
            <w:tcW w:type="dxa" w:w="2880"/>
          </w:tcPr>
          <w:p>
            <w:r/>
            <w:r>
              <w:t>Αυτόματη κλήση της refreshList().</w:t>
            </w:r>
          </w:p>
        </w:tc>
        <w:tc>
          <w:tcPr>
            <w:tcW w:type="dxa" w:w="2880"/>
          </w:tcPr>
          <w:p>
            <w:r/>
            <w:r>
              <w:t>Όλες οι κάρτες εμφανίζονται πλέον με χρώμα CARD (#FFFFFF) αντί για UNREAD. Το btnUnread εμφανίζει "UNREAD (0)".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Test_Case_Notification_4 Εναλλακτική Ροή 3</w:t>
      </w:r>
    </w:p>
    <w:p>
      <w:r>
        <w:rPr>
          <w:b/>
        </w:rPr>
        <w:t xml:space="preserve">Περιγραφή: </w:t>
      </w:r>
      <w:r>
        <w:t>Φιλτράρισμα της λίστας ώστε να εμφανίζονται μόνο οι αδιάβαστες ειδοποιήσεις, και επιστροφή στην προβολή όλων.</w:t>
      </w:r>
    </w:p>
    <w:p>
      <w:r>
        <w:rPr>
          <w:b/>
        </w:rPr>
        <w:t xml:space="preserve">Προαπαιτούμενα: </w:t>
      </w:r>
      <w:r>
        <w:t>Υπάρχουν στη λίστα τουλάχιστον μία διαβασμένη και μία αδιάβαστη ειδοποίηση.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3.γ.1: Ο χρήστης επιλέγει την καρτέλα "UNREAD".</w:t>
            </w:r>
          </w:p>
        </w:tc>
        <w:tc>
          <w:tcPr>
            <w:tcW w:type="dxa" w:w="2880"/>
          </w:tcPr>
          <w:p>
            <w:r/>
            <w:r>
              <w:t>Κλικ στο κουμπί btnUnread.</w:t>
            </w:r>
          </w:p>
        </w:tc>
        <w:tc>
          <w:tcPr>
            <w:tcW w:type="dxa" w:w="2880"/>
          </w:tcPr>
          <w:p>
            <w:r/>
            <w:r>
              <w:t>Η μεταβλητή showUnreadOnly γίνεται true και καλείται η refreshList().</w:t>
            </w:r>
          </w:p>
        </w:tc>
      </w:tr>
      <w:tr>
        <w:tc>
          <w:tcPr>
            <w:tcW w:type="dxa" w:w="2880"/>
          </w:tcPr>
          <w:p>
            <w:r/>
            <w:r>
              <w:t>Βήμα 3.γ.2: Το σύστημα φιλτράρει τη λίστα.</w:t>
            </w:r>
          </w:p>
        </w:tc>
        <w:tc>
          <w:tcPr>
            <w:tcW w:type="dxa" w:w="2880"/>
          </w:tcPr>
          <w:p>
            <w:r/>
            <w:r>
              <w:t>Αυτόματη εκτέλεση Stream filter.</w:t>
            </w:r>
          </w:p>
        </w:tc>
        <w:tc>
          <w:tcPr>
            <w:tcW w:type="dxa" w:w="2880"/>
          </w:tcPr>
          <w:p>
            <w:r/>
            <w:r>
              <w:t>Η refreshList() εκτελεί manager.queryPendingEvents().stream().filter(n -&gt; !n.read).collect(Collectors.toList()) και κρατά μόνο τις ειδοποιήσεις με n.read == false.</w:t>
            </w:r>
          </w:p>
        </w:tc>
      </w:tr>
      <w:tr>
        <w:tc>
          <w:tcPr>
            <w:tcW w:type="dxa" w:w="2880"/>
          </w:tcPr>
          <w:p>
            <w:r/>
            <w:r>
              <w:t>Βήμα 3.γ.3: Το σύστημα εμφανίζει μόνο τις αδιάβαστες κάρτες.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Στο notifListVBox εμφανίζονται μόνο οι κάρτες με χρώμα UNREAD (#EEF2FF). Οι διαβασμένες αποκρύπτονται.</w:t>
            </w:r>
          </w:p>
        </w:tc>
      </w:tr>
      <w:tr>
        <w:tc>
          <w:tcPr>
            <w:tcW w:type="dxa" w:w="2880"/>
          </w:tcPr>
          <w:p>
            <w:r/>
            <w:r>
              <w:t>Βήμα 3.γ.4: Ο χρήστης επιστρέφει στην προβολή όλων.</w:t>
            </w:r>
          </w:p>
        </w:tc>
        <w:tc>
          <w:tcPr>
            <w:tcW w:type="dxa" w:w="2880"/>
          </w:tcPr>
          <w:p>
            <w:r/>
            <w:r>
              <w:t>Κλικ στο κουμπί btnAll.</w:t>
            </w:r>
          </w:p>
        </w:tc>
        <w:tc>
          <w:tcPr>
            <w:tcW w:type="dxa" w:w="2880"/>
          </w:tcPr>
          <w:p>
            <w:r/>
            <w:r>
              <w:t>Το showUnreadOnly γίνεται false, η refreshList() επανεμφανίζει την πλήρη λίστα από manager.queryPendingEvents().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Test_Case_Notification_5 Εναλλακτική Ροή 4</w:t>
      </w:r>
    </w:p>
    <w:p>
      <w:r>
        <w:rPr>
          <w:b/>
        </w:rPr>
        <w:t xml:space="preserve">Περιγραφή: </w:t>
      </w:r>
      <w:r>
        <w:t>Οριστική διαγραφή μιας ειδοποίησης μέσα από το παράθυρο λεπτομερειών, με επιβεβαίωση του χρήστη.</w:t>
      </w:r>
    </w:p>
    <w:p>
      <w:r>
        <w:rPr>
          <w:b/>
        </w:rPr>
        <w:t xml:space="preserve">Προαπαιτούμενα: </w:t>
      </w:r>
      <w:r>
        <w:t>Ο χρήστης βρίσκεται στο NotificationDetailsScreen για μια συγκεκριμένη ειδοποίηση που υπάρχει στον πίνακα notifications.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4.α.1: Ο χρήστης επιλέγει να διαγράψει την ειδοποίηση.</w:t>
            </w:r>
          </w:p>
        </w:tc>
        <w:tc>
          <w:tcPr>
            <w:tcW w:type="dxa" w:w="2880"/>
          </w:tcPr>
          <w:p>
            <w:r/>
            <w:r>
              <w:t>Κλικ στο κουμπί "DELETE" (btnDel) του παραθύρου λεπτομερειών.</w:t>
            </w:r>
          </w:p>
        </w:tc>
        <w:tc>
          <w:tcPr>
            <w:tcW w:type="dxa" w:w="2880"/>
          </w:tcPr>
          <w:p>
            <w:r/>
            <w:r>
              <w:t>Δημιουργείται το Runnable deleteAction και ανοίγει το ConfirmationScreen περνώντας του το deleteAction.</w:t>
            </w:r>
          </w:p>
        </w:tc>
      </w:tr>
      <w:tr>
        <w:tc>
          <w:tcPr>
            <w:tcW w:type="dxa" w:w="2880"/>
          </w:tcPr>
          <w:p>
            <w:r/>
            <w:r>
              <w:t>Βήμα 4.α.2: Το σύστημα εμφανίζει το Παράθυρο Επιβεβαίωσης.</w:t>
            </w:r>
          </w:p>
        </w:tc>
        <w:tc>
          <w:tcPr>
            <w:tcW w:type="dxa" w:w="2880"/>
          </w:tcPr>
          <w:p>
            <w:r/>
            <w:r>
              <w:t>Αυτόματη εκτέλεση της ConfirmationScreen.show().</w:t>
            </w:r>
          </w:p>
        </w:tc>
        <w:tc>
          <w:tcPr>
            <w:tcW w:type="dxa" w:w="2880"/>
          </w:tcPr>
          <w:p>
            <w:r/>
            <w:r>
              <w:t>Εμφανίζεται modal διάλογος επιβεβαίωσης διαγραφής.</w:t>
            </w:r>
          </w:p>
        </w:tc>
      </w:tr>
      <w:tr>
        <w:tc>
          <w:tcPr>
            <w:tcW w:type="dxa" w:w="2880"/>
          </w:tcPr>
          <w:p>
            <w:r/>
            <w:r>
              <w:t>Βήμα 4.α.3: Ο χρήστης επιβεβαιώνει τη διαγραφή.</w:t>
            </w:r>
          </w:p>
        </w:tc>
        <w:tc>
          <w:tcPr>
            <w:tcW w:type="dxa" w:w="2880"/>
          </w:tcPr>
          <w:p>
            <w:r/>
            <w:r>
              <w:t>Κλικ στο κουμπί "Yes, Delete".</w:t>
            </w:r>
          </w:p>
        </w:tc>
        <w:tc>
          <w:tcPr>
            <w:tcW w:type="dxa" w:w="2880"/>
          </w:tcPr>
          <w:p>
            <w:r/>
            <w:r>
              <w:t>Εκτελείται το deleteAction: ανοίγει σύνδεση μέσω util.DatabaseManager.getConnection() και τρέχει DELETE FROM notifications WHERE notification_id = ? με ps.setInt(1, notification.id).</w:t>
            </w:r>
          </w:p>
        </w:tc>
      </w:tr>
      <w:tr>
        <w:tc>
          <w:tcPr>
            <w:tcW w:type="dxa" w:w="2880"/>
          </w:tcPr>
          <w:p>
            <w:r/>
            <w:r>
              <w:t>Βήμα 4.α.4: Το σύστημα αφαιρεί την ειδοποίηση από τη μνήμη και κλείνει τα παράθυρα.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Καλείται manager.queryPendingEvents().remove(notification), κλείνει το παράθυρο λεπτομερειών (dlg.close()) και εκτελείται η parentScreen.refreshList(). Η κάρτα της ειδοποίησης δεν εμφανίζεται πλέον στη λίστα.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Test_Case_Notification_6 Εναλλακτική Ροή 4.1</w:t>
      </w:r>
    </w:p>
    <w:p>
      <w:r>
        <w:rPr>
          <w:b/>
        </w:rPr>
        <w:t xml:space="preserve">Περιγραφή: </w:t>
      </w:r>
      <w:r>
        <w:t>Ακύρωση της διαδικασίας διαγραφής ειδοποίησης μέσω του Confirmation Screen και διατήρηση της εγγραφής.</w:t>
      </w:r>
    </w:p>
    <w:p>
      <w:r>
        <w:rPr>
          <w:b/>
        </w:rPr>
        <w:t xml:space="preserve">Προαπαιτούμενα: </w:t>
      </w:r>
      <w:r>
        <w:t>Ο χρήστης έχει πατήσει το κουμπί "DELETE" στο NotificationDetailsScreen και εμφανίζεται το παράθυρο επιβεβαίωσης.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(4.α.3).α.1: Ο χρήστης υπαναχωρεί και ακυρώνει την ενέργεια.</w:t>
            </w:r>
          </w:p>
        </w:tc>
        <w:tc>
          <w:tcPr>
            <w:tcW w:type="dxa" w:w="2880"/>
          </w:tcPr>
          <w:p>
            <w:r/>
            <w:r>
              <w:t>Κλικ στο κουμπί "Cancel" του ConfirmationScreen.</w:t>
            </w:r>
          </w:p>
        </w:tc>
        <w:tc>
          <w:tcPr>
            <w:tcW w:type="dxa" w:w="2880"/>
          </w:tcPr>
          <w:p>
            <w:r/>
            <w:r>
              <w:t>Το ConfirmationScreen κλείνει χωρίς να εκτελεστεί το deleteAction Runnable.</w:t>
            </w:r>
          </w:p>
        </w:tc>
      </w:tr>
      <w:tr>
        <w:tc>
          <w:tcPr>
            <w:tcW w:type="dxa" w:w="2880"/>
          </w:tcPr>
          <w:p>
            <w:r/>
            <w:r>
              <w:t>Βήμα (4.α.3).α.2: Το σύστημα διατηρεί ανέπαφα τα δεδομένα.</w:t>
            </w:r>
          </w:p>
        </w:tc>
        <w:tc>
          <w:tcPr>
            <w:tcW w:type="dxa" w:w="2880"/>
          </w:tcPr>
          <w:p>
            <w:r/>
            <w:r>
              <w:t>Αυτόματη παράκαμψη από το σύστημα.</w:t>
            </w:r>
          </w:p>
        </w:tc>
        <w:tc>
          <w:tcPr>
            <w:tcW w:type="dxa" w:w="2880"/>
          </w:tcPr>
          <w:p>
            <w:r/>
            <w:r>
              <w:t>Δεν εκτελείται το DELETE FROM notifications, η εγγραφή παραμένει στη βάση και στη μνήμη του manager. Το παράθυρο λεπτομερειών (NotificationDetailsScreen) παραμένει ανοιχτό, η περίπτωση χρήσης συνεχίζει από το βήμα 5 της βασικής ροής.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r>
        <w:br w:type="page"/>
      </w:r>
    </w:p>
    <w:p>
      <w:pPr>
        <w:pStyle w:val="Heading1"/>
      </w:pPr>
      <w:r>
        <w:t>Use Case 10: Προφίλ Χρήστη</w:t>
      </w:r>
    </w:p>
    <w:p>
      <w:pPr>
        <w:spacing w:before="240"/>
      </w:pPr>
      <w:r>
        <w:rPr>
          <w:b/>
          <w:sz w:val="24"/>
        </w:rPr>
        <w:t>Αναγνωριστικό: Test_Case_Profile_1 Βασική Ροή</w:t>
      </w:r>
    </w:p>
    <w:p>
      <w:r>
        <w:rPr>
          <w:b/>
        </w:rPr>
        <w:t xml:space="preserve">Περιγραφή: </w:t>
      </w:r>
      <w:r>
        <w:t>Μετάβαση στην ενότητα Προφίλ, αυτόματη φόρτωση των στοιχείων του χρήστη από τη βάση, επεξεργασία του προφίλ μέσω της EditProfileScreen και επιτυχής αποθήκευση των αλλαγών.</w:t>
      </w:r>
    </w:p>
    <w:p>
      <w:r>
        <w:rPr>
          <w:b/>
        </w:rPr>
        <w:t xml:space="preserve">Προαπαιτούμενα: </w:t>
      </w:r>
      <w:r>
        <w:t>Ο χρήστης είναι συνδεδεμένος (Authentication.getCurrentUser() != null) και υπάρχει η αντίστοιχη εγγραφή του στον πίνακα users.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1: Ο χρήστης μεταβαίνει στην ενότητα "Προφίλ".</w:t>
            </w:r>
          </w:p>
        </w:tc>
        <w:tc>
          <w:tcPr>
            <w:tcW w:type="dxa" w:w="2880"/>
          </w:tcPr>
          <w:p>
            <w:r/>
            <w:r>
              <w:t>Εκκίνηση της οθόνης μέσω της κλάσης ProfileScreen.FXBootstrap.start().</w:t>
            </w:r>
          </w:p>
        </w:tc>
        <w:tc>
          <w:tcPr>
            <w:tcW w:type="dxa" w:w="2880"/>
          </w:tcPr>
          <w:p>
            <w:r/>
            <w:r>
              <w:t>Δημιουργείται το Stage "HOMY - Profile &amp; Apps" και καλείται η new ProfileScreen().</w:t>
            </w:r>
          </w:p>
        </w:tc>
      </w:tr>
      <w:tr>
        <w:tc>
          <w:tcPr>
            <w:tcW w:type="dxa" w:w="2880"/>
          </w:tcPr>
          <w:p>
            <w:r/>
            <w:r>
              <w:t>Βήμα 2: Το σύστημα ανακτά τα δεδομένα του χρήστη από τη βάση.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Καλείται η ManageProfileClass.loadFromDatabase(currentUserId) η οποία εκτελεί SELECT join σε users / user_points / rooms και επιστρέφει αντικείμενο UserProfile. Παράλληλα η loadRequestsFromDatabase(room_id) ανακτά τα PENDING αιτήματα.</w:t>
            </w:r>
          </w:p>
        </w:tc>
      </w:tr>
      <w:tr>
        <w:tc>
          <w:tcPr>
            <w:tcW w:type="dxa" w:w="2880"/>
          </w:tcPr>
          <w:p>
            <w:r/>
            <w:r>
              <w:t>Βήμα 3: Το σύστημα εμφανίζει την Οθόνη Προφίλ.</w:t>
            </w:r>
          </w:p>
        </w:tc>
        <w:tc>
          <w:tcPr>
            <w:tcW w:type="dxa" w:w="2880"/>
          </w:tcPr>
          <w:p>
            <w:r/>
            <w:r>
              <w:t>Αυτόματη κλήση της showProfileMain().</w:t>
            </w:r>
          </w:p>
        </w:tc>
        <w:tc>
          <w:tcPr>
            <w:tcW w:type="dxa" w:w="2880"/>
          </w:tcPr>
          <w:p>
            <w:r/>
            <w:r>
              <w:t>Εμφανίζονται το avatar, το όνομα/username, τα statCards (POINTS, HOME-Y, MEMBERS), το BIO και τα κουμπιά "EDIT PROFILE", "REQUESTS (N)" και "MY APPLICATIONS (N)" με τα δυναμικά πλήθη.</w:t>
            </w:r>
          </w:p>
        </w:tc>
      </w:tr>
      <w:tr>
        <w:tc>
          <w:tcPr>
            <w:tcW w:type="dxa" w:w="2880"/>
          </w:tcPr>
          <w:p>
            <w:r/>
            <w:r>
              <w:t>Βήμα 4: Ο χρήστης επιλέγει να επεξεργαστεί το προφίλ του.</w:t>
            </w:r>
          </w:p>
        </w:tc>
        <w:tc>
          <w:tcPr>
            <w:tcW w:type="dxa" w:w="2880"/>
          </w:tcPr>
          <w:p>
            <w:r/>
            <w:r>
              <w:t>Κλικ στο κουμπί "EDIT PROFILE" (btnEdit).</w:t>
            </w:r>
          </w:p>
        </w:tc>
        <w:tc>
          <w:tcPr>
            <w:tcW w:type="dxa" w:w="2880"/>
          </w:tcPr>
          <w:p>
            <w:r/>
            <w:r>
              <w:t>Δημιουργείται EditProfileScreen και ο container φορτώνει το νέο titleBar ("EDIT PROFILE") και view στο κέντρο.</w:t>
            </w:r>
          </w:p>
        </w:tc>
      </w:tr>
      <w:tr>
        <w:tc>
          <w:tcPr>
            <w:tcW w:type="dxa" w:w="2880"/>
          </w:tcPr>
          <w:p>
            <w:r/>
            <w:r>
              <w:t>Βήμα 5: Το σύστημα εμφανίζει τη φόρμα επεξεργασίας.</w:t>
            </w:r>
          </w:p>
        </w:tc>
        <w:tc>
          <w:tcPr>
            <w:tcW w:type="dxa" w:w="2880"/>
          </w:tcPr>
          <w:p>
            <w:r/>
            <w:r>
              <w:t>Αυτόματη εκτέλεση της getView().</w:t>
            </w:r>
          </w:p>
        </w:tc>
        <w:tc>
          <w:tcPr>
            <w:tcW w:type="dxa" w:w="2880"/>
          </w:tcPr>
          <w:p>
            <w:r/>
            <w:r>
              <w:t>Εμφανίζονται τα πεδία txtName, txtBio (TextArea), txtPreferences με τις τρέχουσες τιμές προ-συμπληρωμένες, καθώς και το κουμπί "SAVE CHANGES".</w:t>
            </w:r>
          </w:p>
        </w:tc>
      </w:tr>
      <w:tr>
        <w:tc>
          <w:tcPr>
            <w:tcW w:type="dxa" w:w="2880"/>
          </w:tcPr>
          <w:p>
            <w:r/>
            <w:r>
              <w:t>Βήμα 6: Ο χρήστης συμπληρώνει νέα στοιχεία.</w:t>
            </w:r>
          </w:p>
        </w:tc>
        <w:tc>
          <w:tcPr>
            <w:tcW w:type="dxa" w:w="2880"/>
          </w:tcPr>
          <w:p>
            <w:r/>
            <w:r>
              <w:t>txtName = "Νέο Όνομα"</w:t>
            </w:r>
          </w:p>
          <w:p>
            <w:r/>
          </w:p>
          <w:p>
            <w:r>
              <w:t>txtBio = "Νέο bio"</w:t>
            </w:r>
          </w:p>
          <w:p>
            <w:r/>
          </w:p>
          <w:p>
            <w:r>
              <w:t>txtPreferences = "Νέες προτιμήσεις"</w:t>
            </w:r>
          </w:p>
        </w:tc>
        <w:tc>
          <w:tcPr>
            <w:tcW w:type="dxa" w:w="2880"/>
          </w:tcPr>
          <w:p>
            <w:r/>
            <w:r>
              <w:t>Η φόρμα δέχεται τις τιμές χωρίς σφάλματα.</w:t>
            </w:r>
          </w:p>
        </w:tc>
      </w:tr>
      <w:tr>
        <w:tc>
          <w:tcPr>
            <w:tcW w:type="dxa" w:w="2880"/>
          </w:tcPr>
          <w:p>
            <w:r/>
            <w:r>
              <w:t>Βήμα 7: Ο χρήστης αποθηκεύει τις αλλαγές.</w:t>
            </w:r>
          </w:p>
        </w:tc>
        <w:tc>
          <w:tcPr>
            <w:tcW w:type="dxa" w:w="2880"/>
          </w:tcPr>
          <w:p>
            <w:r/>
            <w:r>
              <w:t>Κλικ στο κουμπί "SAVE CHANGES" (btnSave).</w:t>
            </w:r>
          </w:p>
        </w:tc>
        <w:tc>
          <w:tcPr>
            <w:tcW w:type="dxa" w:w="2880"/>
          </w:tcPr>
          <w:p>
            <w:r/>
            <w:r>
              <w:t>Καλείται η manager.validateChanges(updatedName), η οποία επιστρέφει true καθώς το όνομα δεν είναι κενό.</w:t>
            </w:r>
          </w:p>
        </w:tc>
      </w:tr>
      <w:tr>
        <w:tc>
          <w:tcPr>
            <w:tcW w:type="dxa" w:w="2880"/>
          </w:tcPr>
          <w:p>
            <w:r/>
            <w:r>
              <w:t>Βήμα 8: Το σύστημα αποθηκεύει τις αλλαγές στη βάση.</w:t>
            </w:r>
          </w:p>
        </w:tc>
        <w:tc>
          <w:tcPr>
            <w:tcW w:type="dxa" w:w="2880"/>
          </w:tcPr>
          <w:p>
            <w:r/>
            <w:r>
              <w:t>Αυτόματη εκτέλεση SQL από το σύστημα.</w:t>
            </w:r>
          </w:p>
        </w:tc>
        <w:tc>
          <w:tcPr>
            <w:tcW w:type="dxa" w:w="2880"/>
          </w:tcPr>
          <w:p>
            <w:r/>
            <w:r>
              <w:t>Καλείται η manager.save(name, bio, prefs). Εκτελείται το PreparedStatement UPDATE users SET display_name = ?, bio = ?, preferences = ? WHERE user_id = ? και ενημερώνεται το UserProfile στη μνήμη.</w:t>
            </w:r>
          </w:p>
        </w:tc>
      </w:tr>
      <w:tr>
        <w:tc>
          <w:tcPr>
            <w:tcW w:type="dxa" w:w="2880"/>
          </w:tcPr>
          <w:p>
            <w:r/>
            <w:r>
              <w:t>Βήμα 9: Το σύστημα επιστρέφει στην κύρια Οθόνη Προφίλ.</w:t>
            </w:r>
          </w:p>
        </w:tc>
        <w:tc>
          <w:tcPr>
            <w:tcW w:type="dxa" w:w="2880"/>
          </w:tcPr>
          <w:p>
            <w:r/>
            <w:r>
              <w:t>Αυτόματη κλήση της parentScreen.showProfileMain().</w:t>
            </w:r>
          </w:p>
        </w:tc>
        <w:tc>
          <w:tcPr>
            <w:tcW w:type="dxa" w:w="2880"/>
          </w:tcPr>
          <w:p>
            <w:r/>
            <w:r>
              <w:t>Ο container ξαναφορτώνει την κύρια προβολή με τις νέες τιμές name/bio/preferences ορατές, η περίπτωση χρήσης τερματίζεται.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Test_Case_Profile_2 Εναλλακτική Ροή 1</w:t>
      </w:r>
    </w:p>
    <w:p>
      <w:r>
        <w:rPr>
          <w:b/>
        </w:rPr>
        <w:t xml:space="preserve">Περιγραφή: </w:t>
      </w:r>
      <w:r>
        <w:t>Απόρριψη της αποθήκευσης και εμφάνιση οπτικής ένδειξης σφάλματος όταν ο χρήστης αφήνει κενό το πεδίο του ονόματος.</w:t>
      </w:r>
    </w:p>
    <w:p>
      <w:r>
        <w:rPr>
          <w:b/>
        </w:rPr>
        <w:t xml:space="preserve">Προαπαιτούμενα: </w:t>
      </w:r>
      <w:r>
        <w:t>Ο χρήστης βρίσκεται στη φόρμα EditProfileScreen με τα πεδία ορατά.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7.α.1: Ο χρήστης σβήνει το όνομα και προσπαθεί να αποθηκεύσει.</w:t>
            </w:r>
          </w:p>
        </w:tc>
        <w:tc>
          <w:tcPr>
            <w:tcW w:type="dxa" w:w="2880"/>
          </w:tcPr>
          <w:p>
            <w:r/>
            <w:r>
              <w:t>txtName = "" (ή μόνο κενά)</w:t>
            </w:r>
          </w:p>
          <w:p>
            <w:r/>
          </w:p>
          <w:p>
            <w:r>
              <w:t>Κλικ στο "SAVE CHANGES".</w:t>
            </w:r>
          </w:p>
        </w:tc>
        <w:tc>
          <w:tcPr>
            <w:tcW w:type="dxa" w:w="2880"/>
          </w:tcPr>
          <w:p>
            <w:r/>
            <w:r>
              <w:t>Η manager.validateChanges("") επιστρέφει false (name == null || name.trim().isEmpty()).</w:t>
            </w:r>
          </w:p>
        </w:tc>
      </w:tr>
      <w:tr>
        <w:tc>
          <w:tcPr>
            <w:tcW w:type="dxa" w:w="2880"/>
          </w:tcPr>
          <w:p>
            <w:r/>
            <w:r>
              <w:t>Βήμα 7.α.2: Το σύστημα μπλοκάρει την αποθήκευση.</w:t>
            </w:r>
          </w:p>
        </w:tc>
        <w:tc>
          <w:tcPr>
            <w:tcW w:type="dxa" w:w="2880"/>
          </w:tcPr>
          <w:p>
            <w:r/>
            <w:r>
              <w:t>Αυτόματη παράκαμψη από το σύστημα.</w:t>
            </w:r>
          </w:p>
        </w:tc>
        <w:tc>
          <w:tcPr>
            <w:tcW w:type="dxa" w:w="2880"/>
          </w:tcPr>
          <w:p>
            <w:r/>
            <w:r>
              <w:t>Η μέθοδος manager.save() δεν καλείται. Δεν εκτελείται κανένα SQL UPDATE και τα στοιχεία του χρήστη παραμένουν αμετάβλητα στη βάση.</w:t>
            </w:r>
          </w:p>
        </w:tc>
      </w:tr>
      <w:tr>
        <w:tc>
          <w:tcPr>
            <w:tcW w:type="dxa" w:w="2880"/>
          </w:tcPr>
          <w:p>
            <w:r/>
            <w:r>
              <w:t>Βήμα 7.α.3: Το σύστημα εμφανίζει οπτική ένδειξη σφάλματος στο πεδίο.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Το txtName αλλάζει στυλ σε -fx-border-color: red, εκτυπώνεται στο stderr το μήνυμα "Το όνομα δεν μπορεί να είναι κενό!" και η φόρμα παραμένει ανοιχτή στο βήμα 5 της βασικής ροής περιμένοντας διόρθωση.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Test_Case_Profile_3 Εναλλακτική Ροή 2</w:t>
      </w:r>
    </w:p>
    <w:p>
      <w:r>
        <w:rPr>
          <w:b/>
        </w:rPr>
        <w:t xml:space="preserve">Περιγραφή: </w:t>
      </w:r>
      <w:r>
        <w:t>Επιτυχής αποδοχή ενός εκκρεμούς αιτήματος συγκατοίκησης από τον ιδιοκτήτη του δωματίου, με ενημέρωση όλων των σχετικών πινάκων της βάσης μέσω SQL Transaction.</w:t>
      </w:r>
    </w:p>
    <w:p>
      <w:r>
        <w:rPr>
          <w:b/>
        </w:rPr>
        <w:t xml:space="preserve">Προαπαιτούμενα: </w:t>
      </w:r>
      <w:r>
        <w:t>Υπάρχει τουλάχιστον ένα αίτημα με request_status = 'PENDING' στον πίνακα room_requests για το room_id του τρέχοντος χρήστη.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2.α.1: Ο χρήστης επιλέγει να δει τα εκκρεμή αιτήματα.</w:t>
            </w:r>
          </w:p>
        </w:tc>
        <w:tc>
          <w:tcPr>
            <w:tcW w:type="dxa" w:w="2880"/>
          </w:tcPr>
          <w:p>
            <w:r/>
            <w:r>
              <w:t>Κλικ στο κουμπί "REQUESTS (N)" (btnReq) από την Οθόνη Προφίλ.</w:t>
            </w:r>
          </w:p>
        </w:tc>
        <w:tc>
          <w:tcPr>
            <w:tcW w:type="dxa" w:w="2880"/>
          </w:tcPr>
          <w:p>
            <w:r/>
            <w:r>
              <w:t>Δημιουργείται PendingRequestsScreen και ο container φορτώνει το titleBar ("REQUESTS") και view στο κέντρο.</w:t>
            </w:r>
          </w:p>
        </w:tc>
      </w:tr>
      <w:tr>
        <w:tc>
          <w:tcPr>
            <w:tcW w:type="dxa" w:w="2880"/>
          </w:tcPr>
          <w:p>
            <w:r/>
            <w:r>
              <w:t>Βήμα 2.α.2: Το σύστημα εμφανίζει τη λίστα αιτημάτων.</w:t>
            </w:r>
          </w:p>
        </w:tc>
        <w:tc>
          <w:tcPr>
            <w:tcW w:type="dxa" w:w="2880"/>
          </w:tcPr>
          <w:p>
            <w:r/>
            <w:r>
              <w:t>Αυτόματη κλήση της refreshList().</w:t>
            </w:r>
          </w:p>
        </w:tc>
        <w:tc>
          <w:tcPr>
            <w:tcW w:type="dxa" w:w="2880"/>
          </w:tcPr>
          <w:p>
            <w:r/>
            <w:r>
              <w:t>Στο listContainer δημιουργείται μία HBox κάρτα για κάθε Request με όνομα, "PENDING • &lt;time&gt;" και κουμπιά "ACCEPT" / "DECLINE".</w:t>
            </w:r>
          </w:p>
        </w:tc>
      </w:tr>
      <w:tr>
        <w:tc>
          <w:tcPr>
            <w:tcW w:type="dxa" w:w="2880"/>
          </w:tcPr>
          <w:p>
            <w:r/>
            <w:r>
              <w:t>Βήμα 2.α.3: Ο χρήστης επιλέγει να αποδεχθεί ένα αίτημα.</w:t>
            </w:r>
          </w:p>
        </w:tc>
        <w:tc>
          <w:tcPr>
            <w:tcW w:type="dxa" w:w="2880"/>
          </w:tcPr>
          <w:p>
            <w:r/>
            <w:r>
              <w:t>Κλικ στο κουμπί "ACCEPT" (btnAcc) σε μια κάρτα.</w:t>
            </w:r>
          </w:p>
        </w:tc>
        <w:tc>
          <w:tcPr>
            <w:tcW w:type="dxa" w:w="2880"/>
          </w:tcPr>
          <w:p>
            <w:r/>
            <w:r>
              <w:t>Καλείται η openJustification(req, true) και ανοίγει modal παράθυρο αιτιολόγησης.</w:t>
            </w:r>
          </w:p>
        </w:tc>
      </w:tr>
      <w:tr>
        <w:tc>
          <w:tcPr>
            <w:tcW w:type="dxa" w:w="2880"/>
          </w:tcPr>
          <w:p>
            <w:r/>
            <w:r>
              <w:t>Βήμα 2.α.4: Ο χρήστης συμπληρώνει αιτιολόγηση και επιβεβαιώνει.</w:t>
            </w:r>
          </w:p>
        </w:tc>
        <w:tc>
          <w:tcPr>
            <w:tcW w:type="dxa" w:w="2880"/>
          </w:tcPr>
          <w:p>
            <w:r/>
            <w:r>
              <w:t>ta = "Καλωσήρθες!"</w:t>
            </w:r>
          </w:p>
          <w:p>
            <w:r/>
          </w:p>
          <w:p>
            <w:r>
              <w:t>Κλικ στο "CONFIRM".</w:t>
            </w:r>
          </w:p>
        </w:tc>
        <w:tc>
          <w:tcPr>
            <w:tcW w:type="dxa" w:w="2880"/>
          </w:tcPr>
          <w:p>
            <w:r/>
            <w:r>
              <w:t>Καλείται η manager.choseACCEPT(req, justification).</w:t>
            </w:r>
          </w:p>
        </w:tc>
      </w:tr>
      <w:tr>
        <w:tc>
          <w:tcPr>
            <w:tcW w:type="dxa" w:w="2880"/>
          </w:tcPr>
          <w:p>
            <w:r/>
            <w:r>
              <w:t>Βήμα 2.α.5: Το σύστημα εκτελεί το SQL Transaction.</w:t>
            </w:r>
          </w:p>
        </w:tc>
        <w:tc>
          <w:tcPr>
            <w:tcW w:type="dxa" w:w="2880"/>
          </w:tcPr>
          <w:p>
            <w:r/>
            <w:r>
              <w:t>Αυτόματη εκτέλεση SQL από το σύστημα.</w:t>
            </w:r>
          </w:p>
        </w:tc>
        <w:tc>
          <w:tcPr>
            <w:tcW w:type="dxa" w:w="2880"/>
          </w:tcPr>
          <w:p>
            <w:r/>
            <w:r>
              <w:t>Με conn.setAutoCommit(false), εκτελούνται διαδοχικά: (1) UPDATE room_requests SET request_status = 'ACCEPTED', justification = ?, (2) UPDATE users SET room_id = ? (sender), (3) UPDATE users SET room_id = ? (owner), (4) UPDATE applications SET roommates_wanted = roommates_wanted - 1. Εκτελείται επιτυχώς conn.commit().</w:t>
            </w:r>
          </w:p>
        </w:tc>
      </w:tr>
      <w:tr>
        <w:tc>
          <w:tcPr>
            <w:tcW w:type="dxa" w:w="2880"/>
          </w:tcPr>
          <w:p>
            <w:r/>
            <w:r>
              <w:t>Βήμα 2.α.6: Το σύστημα ανανεώνει τη λίστα και η περίπτωση χρήσης τερματίζεται.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Το αίτημα αφαιρείται από τη λίστα incomingRequests (incomingRequests.remove(req)), κλείνει το παράθυρο αιτιολόγησης (dlg.close()) και η refreshList() ξανατρέχει. Η κάρτα του αιτήματος εξαφανίζεται από το UI.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Test_Case_Profile_4 Εναλλακτική Ροή 2.1</w:t>
      </w:r>
    </w:p>
    <w:p>
      <w:r>
        <w:rPr>
          <w:b/>
        </w:rPr>
        <w:t xml:space="preserve">Περιγραφή: </w:t>
      </w:r>
      <w:r>
        <w:t>Επιτυχής απόρριψη ενός εκκρεμούς αιτήματος συγκατοίκησης, χωρίς αλλαγή στον πίνακα users ή applications.</w:t>
      </w:r>
    </w:p>
    <w:p>
      <w:r>
        <w:rPr>
          <w:b/>
        </w:rPr>
        <w:t xml:space="preserve">Προαπαιτούμενα: </w:t>
      </w:r>
      <w:r>
        <w:t>Υπάρχει τουλάχιστον ένα αίτημα με request_status = 'PENDING' στον πίνακα room_requests για το room_id του τρέχοντος χρήστη.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(2.α.3).α.1: Ο χρήστης επιλέγει να απορρίψει ένα αίτημα.</w:t>
            </w:r>
          </w:p>
        </w:tc>
        <w:tc>
          <w:tcPr>
            <w:tcW w:type="dxa" w:w="2880"/>
          </w:tcPr>
          <w:p>
            <w:r/>
            <w:r>
              <w:t>Κλικ στο κουμπί "DECLINE" (btnDec) σε μια κάρτα της PendingRequestsScreen.</w:t>
            </w:r>
          </w:p>
        </w:tc>
        <w:tc>
          <w:tcPr>
            <w:tcW w:type="dxa" w:w="2880"/>
          </w:tcPr>
          <w:p>
            <w:r/>
            <w:r>
              <w:t>Καλείται η openJustification(req, false) και ανοίγει το modal παράθυρο αιτιολόγησης με τίτλο "Απόρριψη αίτησης από &lt;name&gt;".</w:t>
            </w:r>
          </w:p>
        </w:tc>
      </w:tr>
      <w:tr>
        <w:tc>
          <w:tcPr>
            <w:tcW w:type="dxa" w:w="2880"/>
          </w:tcPr>
          <w:p>
            <w:r/>
            <w:r>
              <w:t>Βήμα (2.α.3).α.2: Ο χρήστης επιβεβαιώνει την απόρριψη.</w:t>
            </w:r>
          </w:p>
        </w:tc>
        <w:tc>
          <w:tcPr>
            <w:tcW w:type="dxa" w:w="2880"/>
          </w:tcPr>
          <w:p>
            <w:r/>
            <w:r>
              <w:t>ta = "Το δωμάτιο είναι γεμάτο"</w:t>
            </w:r>
          </w:p>
          <w:p>
            <w:r/>
          </w:p>
          <w:p>
            <w:r>
              <w:t>Κλικ στο "CONFIRM".</w:t>
            </w:r>
          </w:p>
        </w:tc>
        <w:tc>
          <w:tcPr>
            <w:tcW w:type="dxa" w:w="2880"/>
          </w:tcPr>
          <w:p>
            <w:r/>
            <w:r>
              <w:t>Καλείται η manager.choseDECLINE(req, justification).</w:t>
            </w:r>
          </w:p>
        </w:tc>
      </w:tr>
      <w:tr>
        <w:tc>
          <w:tcPr>
            <w:tcW w:type="dxa" w:w="2880"/>
          </w:tcPr>
          <w:p>
            <w:r/>
            <w:r>
              <w:t>Βήμα (2.α.3).α.3: Το σύστημα ενημερώνει μόνο τον πίνακα room_requests.</w:t>
            </w:r>
          </w:p>
        </w:tc>
        <w:tc>
          <w:tcPr>
            <w:tcW w:type="dxa" w:w="2880"/>
          </w:tcPr>
          <w:p>
            <w:r/>
            <w:r>
              <w:t>Αυτόματη εκτέλεση SQL από το σύστημα.</w:t>
            </w:r>
          </w:p>
        </w:tc>
        <w:tc>
          <w:tcPr>
            <w:tcW w:type="dxa" w:w="2880"/>
          </w:tcPr>
          <w:p>
            <w:r/>
            <w:r>
              <w:t>Καλείται η updateRequestStatus(req.request_id, "DECLINED", justification) η οποία εκτελεί UPDATE room_requests SET request_status = ?, justification = ? WHERE request_id = ?. ΔΕΝ τροποποιούνται οι πίνακες users και applications.</w:t>
            </w:r>
          </w:p>
        </w:tc>
      </w:tr>
      <w:tr>
        <w:tc>
          <w:tcPr>
            <w:tcW w:type="dxa" w:w="2880"/>
          </w:tcPr>
          <w:p>
            <w:r/>
            <w:r>
              <w:t>Βήμα (2.α.3).α.4: Το σύστημα ανανεώνει τη λίστα.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Το αίτημα αφαιρείται από το incomingRequests, κλείνει το παράθυρο αιτιολόγησης και η refreshList() ξανατρέχει. Η κάρτα εξαφανίζεται από το UI και η περίπτωση χρήσης συνεχίζει από το βήμα 3 της βασικής ροής.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p>
      <w:pPr>
        <w:spacing w:before="240"/>
      </w:pPr>
      <w:r>
        <w:rPr>
          <w:b/>
          <w:sz w:val="24"/>
        </w:rPr>
        <w:t>Αναγνωριστικό: Test_Case_Profile_5 Εναλλακτική Ροή 3</w:t>
      </w:r>
    </w:p>
    <w:p>
      <w:r>
        <w:rPr>
          <w:b/>
        </w:rPr>
        <w:t xml:space="preserve">Περιγραφή: </w:t>
      </w:r>
      <w:r>
        <w:t>Εμφάνιση μηνύματος "NO PENDING REQUESTS" όταν δεν υπάρχουν εκκρεμή αιτήματα προς τον χρήστη.</w:t>
      </w:r>
    </w:p>
    <w:p>
      <w:r>
        <w:rPr>
          <w:b/>
        </w:rPr>
        <w:t xml:space="preserve">Προαπαιτούμενα: </w:t>
      </w:r>
      <w:r>
        <w:t>Ο πίνακας room_requests δεν περιέχει εγγραφές με request_status = 'PENDING' για το room_id του τρέχοντος χρήστη.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Βήματα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Δεδομένα εισόδου</w:t>
            </w:r>
          </w:p>
        </w:tc>
        <w:tc>
          <w:tcPr>
            <w:tcW w:type="dxa" w:w="2880"/>
            <w:shd w:val="clear" w:color="auto" w:fill="E0E0E0"/>
          </w:tcPr>
          <w:p>
            <w:r/>
            <w:r>
              <w:rPr>
                <w:b/>
              </w:rPr>
              <w:t>Αναμενόμενα αποτελέσματα</w:t>
            </w:r>
          </w:p>
        </w:tc>
      </w:tr>
      <w:tr>
        <w:tc>
          <w:tcPr>
            <w:tcW w:type="dxa" w:w="2880"/>
          </w:tcPr>
          <w:p>
            <w:r/>
            <w:r>
              <w:t>Βήμα 2.α.1: Ο χρήστης επιλέγει να δει τα εκκρεμή αιτήματα.</w:t>
            </w:r>
          </w:p>
        </w:tc>
        <w:tc>
          <w:tcPr>
            <w:tcW w:type="dxa" w:w="2880"/>
          </w:tcPr>
          <w:p>
            <w:r/>
            <w:r>
              <w:t>Κλικ στο κουμπί "REQUESTS (0)" από την Οθόνη Προφίλ.</w:t>
            </w:r>
          </w:p>
        </w:tc>
        <w:tc>
          <w:tcPr>
            <w:tcW w:type="dxa" w:w="2880"/>
          </w:tcPr>
          <w:p>
            <w:r/>
            <w:r>
              <w:t>Δημιουργείται PendingRequestsScreen και καλείται η refreshList().</w:t>
            </w:r>
          </w:p>
        </w:tc>
      </w:tr>
      <w:tr>
        <w:tc>
          <w:tcPr>
            <w:tcW w:type="dxa" w:w="2880"/>
          </w:tcPr>
          <w:p>
            <w:r/>
            <w:r>
              <w:t>Βήμα 2.α.2: Το σύστημα διαπιστώνει ότι η λίστα είναι κενή.</w:t>
            </w:r>
          </w:p>
        </w:tc>
        <w:tc>
          <w:tcPr>
            <w:tcW w:type="dxa" w:w="2880"/>
          </w:tcPr>
          <w:p>
            <w:r/>
            <w:r>
              <w:t>Αυτόματη αποτίμηση incomingRequests.isEmpty() == true.</w:t>
            </w:r>
          </w:p>
        </w:tc>
        <w:tc>
          <w:tcPr>
            <w:tcW w:type="dxa" w:w="2880"/>
          </w:tcPr>
          <w:p>
            <w:r/>
            <w:r>
              <w:t>Δεν δημιουργείται καμία κάρτα αιτήματος στο listContainer.</w:t>
            </w:r>
          </w:p>
        </w:tc>
      </w:tr>
      <w:tr>
        <w:tc>
          <w:tcPr>
            <w:tcW w:type="dxa" w:w="2880"/>
          </w:tcPr>
          <w:p>
            <w:r/>
            <w:r>
              <w:t>Βήμα 2.α.3: Το σύστημα εμφανίζει το μήνυμα κενής λίστας.</w:t>
            </w:r>
          </w:p>
        </w:tc>
        <w:tc>
          <w:tcPr>
            <w:tcW w:type="dxa" w:w="2880"/>
          </w:tcPr>
          <w:p>
            <w:r/>
            <w:r>
              <w:t>Αυτόματη εκτέλεση από το σύστημα.</w:t>
            </w:r>
          </w:p>
        </w:tc>
        <w:tc>
          <w:tcPr>
            <w:tcW w:type="dxa" w:w="2880"/>
          </w:tcPr>
          <w:p>
            <w:r/>
            <w:r>
              <w:t>Στο listContainer προστίθεται Label "NO PENDING REQUESTS" σε γκρι/bold στυλ. Ο χρήστης μπορεί να επιστρέψει στο Προφίλ πατώντας "←" στο titleBar.</w:t>
            </w:r>
          </w:p>
        </w:tc>
      </w:tr>
    </w:tbl>
    <w:p>
      <w:r>
        <w:rPr>
          <w:b/>
        </w:rPr>
        <w:t xml:space="preserve">Πραγματικό αποτέλεσμα και απόφαση: </w:t>
      </w:r>
      <w:r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