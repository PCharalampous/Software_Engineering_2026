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color w:val="000000"/>
          <w:sz w:val="40"/>
        </w:rPr>
        <w:t>Σενάρια Δοκιμών (Test Cases) — Use Cases 7 &amp; 9 (Απλή Μορφή)</w:t>
      </w:r>
    </w:p>
    <w:p>
      <w:pPr>
        <w:pStyle w:val="Normal"/>
        <w:keepNext w:val="true"/>
        <w:spacing w:before="360" w:after="120"/>
        <w:rPr/>
      </w:pPr>
      <w:r>
        <w:rPr>
          <w:b/>
          <w:color w:val="000000"/>
          <w:sz w:val="32"/>
        </w:rPr>
        <w:t>Use Case 7: Λίστα για Ψώνια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Test_Case_Shopping_1 (Βασική Ροή)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Επιτυχής πλοήγηση στη λίστα, προσθήκη νέου προϊόντος και σήμανση αυτού ως ολοκληρωμένο (checked).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 χρήστης διαλέγει την επιλογή “Shopping List”.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στο “Shopping List” από το μενού.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εμφανίζει την αρχική οθόνη “Shopping List”.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2:</w:t>
            </w:r>
            <w:r>
              <w:rPr>
                <w:color w:val="000000"/>
                <w:sz w:val="19"/>
              </w:rPr>
              <w:t xml:space="preserve"> Ο χρήστης επιλέγει να προσθέσει νέο προϊόν στο Main List.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στο εικονίδιο “+” δίπλα στο “Main List”.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εμφανίζει την οθόνη “Item” με τα πεδία συμπλήρωσης (Name, Quantity).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3:</w:t>
            </w:r>
            <w:r>
              <w:rPr>
                <w:color w:val="000000"/>
                <w:sz w:val="19"/>
              </w:rPr>
              <w:t xml:space="preserve"> Ο χρήστης συμπληρώνει τα στοιχεία του προϊόντος.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Name = "Γάλα", Quantity = "2". Κλικ στο κουμπί “Confirm”.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προσθέτει το προϊόν στο “Main List” με άδειο κουτάκι στα αριστερά του.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4:</w:t>
            </w:r>
            <w:r>
              <w:rPr>
                <w:color w:val="000000"/>
                <w:sz w:val="19"/>
              </w:rPr>
              <w:t xml:space="preserve"> Ο χρήστης επιλέγει το προϊόν από τη λίστα για να δηλώσει την αγορά του.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πάνω στο προϊόν "Γάλα" από το “Main List”.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μεταφέρει αυτόματα το προϊόν στην ενότητα “Checked items” εμφανίζοντας ένα τικ ( ✓ ) στο κουτάκι.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Test_Case_Shopping_2 (Εναλλακτική Ροή 1)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Επαναφορά ολοκληρωμένου προϊόντος από τα checked items πίσω στο Main List με τροποποίηση μόνο της ποσότητας.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 χρήστης επιλέγει ένα ήδη ολοκληρωμένο προϊόν από τη λίστα.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σε προϊόν από την ενότητα “Checked items”.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εμφανίζει την ανανεωμένη οθόνη “Item” με κλειδωμένο το όνομα και διαθέσιμο μόνο το πεδίο της ποσότητας.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2:</w:t>
            </w:r>
            <w:r>
              <w:rPr>
                <w:color w:val="000000"/>
                <w:sz w:val="19"/>
              </w:rPr>
              <w:t xml:space="preserve"> Ο χρήστης αλλάζει την ποσότητα και επιβεβαιώνει την αλλαγή.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Συμπλήρωση νέας ποσότητας και κλικ στο “Confirm”.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προσθέτει ξανά το προϊόν στο “Main List” με άδειο κουτάκι.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Test_Case_Shopping_3 (Εναλλακτική Ροή 2)</w:t>
      </w:r>
    </w:p>
    <w:p>
      <w:pPr>
        <w:pStyle w:val="Normal"/>
        <w:spacing w:before="240" w:after="80"/>
        <w:rPr/>
      </w:pPr>
      <w:r>
        <w:rPr>
          <w:b/>
          <w:color w:val="000000"/>
          <w:sz w:val="22"/>
          <w:szCs w:val="22"/>
        </w:rPr>
        <w:t>Προϋπόθεση: να υπάρχουν πάνω από 1 user στο δωμάτιο στο οποίο βρισκόμαστε.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Ανέβασμα φωτογραφίας απόδειξης αγορών, δημιουργία εκκρεμούς επιμερισμού εξόδων και αποστολή ειδοποίησης στους συγκατοίκους.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 χρήστης επιλέγει να εισάγει μια απόδειξη από τα ψώνια.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στο κουμπί “Add receipt” και ανέβασμα φωτογραφίας απόδειξης.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επεξεργάζεται την εικόνα και εμφανίζει αυτόματα την οθόνη “Split”.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2:</w:t>
            </w:r>
            <w:r>
              <w:rPr>
                <w:color w:val="000000"/>
                <w:sz w:val="19"/>
              </w:rPr>
              <w:t xml:space="preserve"> Ο χρήστης εισάγει τα στοιχεία του επιμερισμού των εξόδων.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Συμπλήρωση των αντίστοιχων ποσών ανά συγκάτοικο και κλικ στο “Confirm”.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δημιουργεί τον επιμερισμό με τη σημερινή ημερομηνία, τον προσθέτει στο ιστορικό με γκρι χρώμα (εκκρεμότητα) και στέλνει ειδοποίηση (Notification) με τίτλο “SHOPPING” σε όλους τους εμπλεκόμενους.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Test_Case_Shopping_4 (Εναλλακτική Ροή 3)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Οριστικοποίηση εκκρεμούς επιμερισμού (Done) από τον χρήστη.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 χρήστης εντοπίζει έναν εκκρεμή επιμερισμό στο ιστορικό.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Πλοήγηση στο ιστορικό επιμερισμών.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Εμφανίζονται οι επιμερισμοί, όπου οι εκκρεμείς έχουν γκρι χρώμα.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2:</w:t>
            </w:r>
            <w:r>
              <w:rPr>
                <w:color w:val="000000"/>
                <w:sz w:val="19"/>
              </w:rPr>
              <w:t xml:space="preserve"> Ο χρήστης επιλέγει να οριστικοποιήσει τον επιμερισμό.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στην επιλογή “Done” στον συγκεκριμένο γκρι επιμερισμό.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αλλάζει το χρώμα του επιμερισμού σε μαύρο και τον κλειδώνει, αφαιρώντας τη δυνατότητα μελλοντικών αλλαγών.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Test_Case_Shopping_5 (Εναλλακτική Ροή 4)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Τροποποίηση/Επεξεργασία (Edit) ενός εκκρεμούς επιμερισμού.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 χρήστης επιλέγει να επεξεργαστεί έναν εκκρεμή επιμερισμό.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στην επιλογή “Edit” στον επιμερισμό με γκρι χρώμα.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επαναφέρει την οθόνη “Split” συμπληρωμένη με τα τρέχοντα στοιχεία για διόρθωση.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2:</w:t>
            </w:r>
            <w:r>
              <w:rPr>
                <w:color w:val="000000"/>
                <w:sz w:val="19"/>
              </w:rPr>
              <w:t xml:space="preserve"> Ο χρήστης διορθώνει τα στοιχεία και επιβεβαιώνει.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Τροποποίηση των ποσών και κλικ στο “Confirm”.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ενημερώνει τα δεδομένα του επιμερισμού και τον διατηρεί στο ιστορικό με γκρι χρώμα.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Test_Case_Shopping_6 (Εναλλακτική Ροή 5)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Διαγραφή (Delete) ενός εκκρεμούς επιμερισμού από το ιστορικό.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 χρήστης επιλέγει να διαγράψει έναν εκκρεμή επιμερισμό.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στην επιλογή “Delete” στον επιμερισμό με γκρι χρώμα.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διαγράφει οριστικά τον συγκεκριμένο επιμερισμό από το ιστορικό και ανανεώνει την οθόνη.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Test_Case_Shopping_7 (Εναλλακτική Ροή 6)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Διαγραφή προϊόντος από τις λίστες (Main List ή Checked items).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 χρήστης επιλέγει να αφαιρέσει ένα προϊόν από τη λίστα.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στο κουμπί “✕” δίπλα από ένα προϊόν (στο Main List ή στα Checked items).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αφαιρεί άμεσα το προϊόν από την αντίστοιχη λίστα χωρίς να επηρεάσει τα υπόλοιπα στοιχεία.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Test_Case_Shopping_8 (Εναλλακτική Ροή 7)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Απόπειρα εισαγωγής λανθασμένων στοιχείων (αρνητική ποσότητα ή κενά πεδία) κατά την προσθήκη προϊόντος.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 χρήστης εισάγει μη έγκυρα δεδομένα στη φόρμα του προϊόντος.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Συμπλήρωση Quantity = "-5" ή Name = "" και κλικ στο “Confirm”.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εντοπίζει το σφάλμα, εμφανίζει κατάλληλο προειδοποιητικό μήνυμα και διατηρεί ανοιχτή την οθόνη “Item” για διορθώσεις.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Test_Case_Shopping_9 (Εναλλακτική Ροή 8)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Αυτόματη ενημέρωση ποσότητας όταν εισάγεται προϊόν που υπάρχει ήδη στο Main List (αποφυγή διπλότυπων).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 χρήστης προσπαθεί να προσθέσει ένα προϊόν που υπάρχει ήδη στο Main List.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Εισαγωγή Name = "Γάλα" (υπάρχον προϊόν) με Quantity = "1" και κλικ στο “Confirm”.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αναγνωρίζει το διπλότυπο, δεν δημιουργεί νέα εγγραφή, αλλά αυξάνει αυτόματα την ποσότητα του υπάρχοντος προϊόντος στο “Main List”.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  <w:r>
        <w:br w:type="page"/>
      </w:r>
    </w:p>
    <w:p>
      <w:pPr>
        <w:pStyle w:val="Normal"/>
        <w:keepNext w:val="true"/>
        <w:spacing w:before="360" w:after="120"/>
        <w:rPr/>
      </w:pPr>
      <w:r>
        <w:rPr>
          <w:b/>
          <w:color w:val="000000"/>
          <w:sz w:val="32"/>
        </w:rPr>
        <w:t>Use Case 9: Ημερολόγιο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Test_Case_Calendar_1 (Βασική Ροή)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Επιτυχής πλοήγηση στο ημερολόγιο και χειροκίνητη προσθήκη νέου συμβάντος από τον χρήστη.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 χρήστης διαλέγει την επιλογή “Calendar” από το μενού.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στο “Calendar” από το κεντρικό μενού.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εμφανίζει την κεντρική οθόνη του ημερολογίου (“Calendar”).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2:</w:t>
            </w:r>
            <w:r>
              <w:rPr>
                <w:color w:val="000000"/>
                <w:sz w:val="19"/>
              </w:rPr>
              <w:t xml:space="preserve"> Ο χρήστης επιλέγει να δημιουργήσει ένα νέο συμβάν.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στην επιλογή “Add event”.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εμφανίζει την οθόνη “Event” με τα πεδία: Title, Date, Time, Description.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3:</w:t>
            </w:r>
            <w:r>
              <w:rPr>
                <w:color w:val="000000"/>
                <w:sz w:val="19"/>
              </w:rPr>
              <w:t xml:space="preserve"> Ο χρήστης συμπληρώνει τα στοιχεία και επιβεβαιώνει την καταχώρηση.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Συμπλήρωση title : Γενέθλια day: 17/05/2026  time: 23:00  και κλικ στο κουμπί “Confirm”.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αποθηκεύει το συμβάν και το εμφανίζει στην αντίστοιχη ημέρα του ημερολογίου με κουκκίδα ανοιχτού πράσινου χρώματος ενώ στέλνει σε όλους τους συγκάτοικους ειδοποίηση με τίτλο “calendar”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4:</w:t>
            </w:r>
            <w:r>
              <w:rPr>
                <w:color w:val="000000"/>
                <w:sz w:val="19"/>
              </w:rPr>
              <w:t xml:space="preserve"> Ο χρήστης επιλέγει τη συγκεκριμένη ημέρα για να δει τις λεπτομέρειες.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πάνω στην ημέρα του συμβάντος στο ημερολόγιο.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εμφανίζει στο κάτω πλαίσιο “Events” όλα τα προγραμματισμένα συμβάντα της ημέρας αυτής.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Test_Case_Calendar_2 (Εναλλακτική Ροή 1)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Αυτόματη δημιουργία συμβάντος με κόκκινη κουκκίδα στο ημερολόγιο κατά την προσθήκη νέου λογαριασμού.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Το σύστημα ανιχνεύει την επιτυχή προσθήκη ενός νέου λογαριασμού.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Ολοκλήρωση της διαδικασίας προσθήκης λογαριασμού (από το Use Case 3).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δημιουργεί αυτόματα ένα νέο συμβάν στο ημερολόγιο στην αντίστοιχη Due Date, εμφανίζοντάς το με κουκκίδα κόκκινου χρώματος.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Test_Case_Calendar_3 (Εναλλακτική Ροή 2)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Αυτόματη δημιουργία συμβάντος με μπλε κουκκίδα στο ημερολόγιο κατά την καταγραφή νέας βλάβης.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Το σύστημα ανιχνεύει την επιτυχή καταγραφή μιας νέας βλάβης.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 xml:space="preserve">Ολοκλήρωση της διαδικασίας </w:t>
            </w:r>
            <w:r>
              <w:rPr>
                <w:color w:val="000000"/>
                <w:sz w:val="20"/>
              </w:rPr>
              <w:t>προγραμματισμού επίσκεψης τεχνικού.</w:t>
            </w:r>
            <w:r>
              <w:rPr>
                <w:color w:val="000000"/>
                <w:sz w:val="19"/>
              </w:rPr>
              <w:t xml:space="preserve"> (από το Use Case 8).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δημιουργεί αυτόματα ένα νέο συμβάν στο ημερολόγιο στην προγραμματισμένη ημερομηνία, εμφανίζοντάς το με κουκκίδα μπλε χρώματος.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Test_Case_Calendar_4 (Εναλλακτική Ροή 3)</w:t>
      </w:r>
    </w:p>
    <w:p>
      <w:pPr>
        <w:pStyle w:val="Normal"/>
        <w:spacing w:before="240" w:after="80"/>
        <w:rPr/>
      </w:pPr>
      <w:r>
        <w:rPr>
          <w:b/>
          <w:color w:val="000000"/>
          <w:sz w:val="22"/>
          <w:szCs w:val="22"/>
        </w:rPr>
        <w:t>Προϋπόθεση: να υπάρχουν πάνω από 1 user στο δωμάτιο στο οποίο βρισκόμαστε.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Ψηφοφορία χρηστών σε κοινό συμβάν (ανοιχτό πράσινο) όπου η πλειοψηφία συμφωνεί (θετική έκβαση).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 χρήστης επιλέγει ένα εκκρεμές κοινό συμβάν στο ημερολόγιο.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σε συμβάν ανοιχτού πράσινου χρώματος στην οθόνη “Calendar” και καταχώρηση ψήφου.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καταγράφει την ψήφο και ελέγχει τη συνολική πλειοψηφία. Διαπιστώνει ότι η πλειοψηφία των συγκατοίκων συμφωνεί και αλλάζει το χρώμα του συμβάντος σε σκούρο πράσινο ενώ αφαιρεί οριστικά τη δυνατότητα περαιτέρω ψηφοφορίας.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Test_Case_Calendar_5 (Εναλλακτική Ροή 3.1)</w:t>
      </w:r>
    </w:p>
    <w:p>
      <w:pPr>
        <w:pStyle w:val="Normal"/>
        <w:spacing w:before="240" w:after="80"/>
        <w:rPr/>
      </w:pPr>
      <w:r>
        <w:rPr>
          <w:b/>
          <w:color w:val="000000"/>
          <w:sz w:val="22"/>
          <w:szCs w:val="22"/>
        </w:rPr>
        <w:t>Προϋπόθεση: να υπάρχουν πάνω από 1 user στο δωμάτιο στο οποίο βρισκόμαστε.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Ψηφοφορία χρηστών σε κοινό συμβάν (ανοιχτό πράσινο) όπου η πλειοψηφία διαφωνεί (αρνητική έκβαση).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Οι χρήστες ψηφίζουν σε ένα εκκρεμές κοινό συμβάν ανοιχτού πράσινου χρώματος.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Καταχώρηση αρνητικών ψήφων από τους χρήστες.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επεξεργάζεται τις ψήφους και διαπιστώνει ότι η πλειοψηφία διαφωνεί με το συμβάν.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2:</w:t>
            </w:r>
            <w:r>
              <w:rPr>
                <w:color w:val="000000"/>
                <w:sz w:val="19"/>
              </w:rPr>
              <w:t xml:space="preserve"> Το σύστημα ακυρώνει και αφαιρεί το συμβάν.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Αυτόματη εκτέλεση από το σύστημα.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διαγράφει εντελώς το συμβάν από το ημερολόγιο.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Test_Case_Calendar_6 (Εναλλακτική Ροή 4)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b w:val="false"/>
          <w:bCs w:val="false"/>
          <w:sz w:val="20"/>
        </w:rPr>
        <w:t>Διαγραφή συμβάντος.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 χρήστης διαγράφει ένα συμβάν από το ημερολόγιο.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στο κουμπί “Delete” στην οθόνη “Calendar”.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εμφανίζει οθόνη επιβεβαίωσης.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2:</w:t>
            </w:r>
            <w:r>
              <w:rPr>
                <w:color w:val="000000"/>
                <w:sz w:val="19"/>
              </w:rPr>
              <w:t xml:space="preserve"> Ο χρήστης επιβεβαιώνει τη διαγραφή.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στο κουμπί “Confirm” στην οθόνη επιβεβαίωσης.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διαγράφει εντελώς το συμβάν από το ημερολόγιο.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Test_Case_Calendar_7 (Εναλλακτική Ροή 4.1)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Ακύρωση δ</w:t>
      </w:r>
      <w:r>
        <w:rPr>
          <w:b w:val="false"/>
          <w:bCs w:val="false"/>
          <w:sz w:val="20"/>
        </w:rPr>
        <w:t>ιαγραφής συμβάντος.</w:t>
      </w:r>
    </w:p>
    <w:p>
      <w:pPr>
        <w:pStyle w:val="Normal"/>
        <w:rPr/>
      </w:pPr>
      <w:r>
        <w:rPr/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Ο χρήστης διαγράφει ένα συμβάν από το ημερολόγιο.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στο κουμπί “Delete” στην οθόνη “Calendar”.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εμφανίζει οθόνη επιβεβαίωσης.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2:</w:t>
            </w:r>
            <w:r>
              <w:rPr>
                <w:color w:val="000000"/>
                <w:sz w:val="19"/>
              </w:rPr>
              <w:t xml:space="preserve"> Ο χρήστης δεν επιβεβαιώνει τη διαγραφή.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Κλικ στο κουμπί “Cancel” στην οθόνη επιβεβαίωσης.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επιστρέφει στην οθόνη “calendar”.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4"/>
        </w:rPr>
        <w:t>Αναγνωριστικό: Test_Case_Calendar_8 (Εναλλακτική Ροή 5)</w:t>
      </w:r>
    </w:p>
    <w:p>
      <w:pPr>
        <w:pStyle w:val="Normal"/>
        <w:spacing w:before="40" w:after="40"/>
        <w:rPr/>
      </w:pPr>
      <w:r>
        <w:rPr>
          <w:b/>
          <w:sz w:val="20"/>
        </w:rPr>
        <w:t xml:space="preserve">Περιγραφή: </w:t>
      </w:r>
      <w:r>
        <w:rPr>
          <w:b w:val="false"/>
          <w:bCs w:val="false"/>
          <w:sz w:val="20"/>
        </w:rPr>
        <w:t>Απόπειρα δημιουργίας event με κενά υποχρεωτικά πεδία.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color w:val="000000"/>
                <w:sz w:val="19"/>
              </w:rPr>
              <w:t>Βήμα 1:</w:t>
            </w:r>
            <w:r>
              <w:rPr>
                <w:color w:val="000000"/>
                <w:sz w:val="19"/>
              </w:rPr>
              <w:t xml:space="preserve"> O χρήστης δεν συμπληρώνει όλα τα στοιχεία στην οθόνη “event” και πατάει “confirm”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20"/>
              </w:rPr>
              <w:t>Αφήνει κενό το πεδίο title και κάνει κλικ στο κουμπί “create”.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000000"/>
                <w:sz w:val="19"/>
              </w:rPr>
              <w:t>Το σύστημα εμφανίζει μήνυμα σφάλματος.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sectPr>
      <w:type w:val="nextPage"/>
      <w:pgSz w:w="11906" w:h="16838"/>
      <w:pgMar w:left="1152" w:right="1152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ＭＳ 明朝" w:cs=""/>
      <w:color w:val="000000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LibreOffice/7.3.7.2$Linux_X86_64 LibreOffice_project/30$Build-2</Application>
  <AppVersion>15.0000</AppVersion>
  <Pages>8</Pages>
  <Words>1505</Words>
  <Characters>9322</Characters>
  <CharactersWithSpaces>10632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2026-05-26T18:58:30Z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