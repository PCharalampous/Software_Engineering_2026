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>
          <w:b/>
          <w:color w:val="000000"/>
          <w:sz w:val="36"/>
        </w:rPr>
        <w:t>Σενάρια Δοκιμών (Test Cases) - Use Cases 3 &amp; 8</w:t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USE CASE 3: Προσθήκη λογαριασμού και διαχείριση και ιστορικό</w:t>
      </w:r>
    </w:p>
    <w:p>
      <w:pPr>
        <w:pStyle w:val="Normal"/>
        <w:spacing w:before="360" w:after="120"/>
        <w:rPr>
          <w:rFonts w:ascii="Arial" w:hAnsi="Arial"/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before="360" w:after="120"/>
        <w:rPr>
          <w:rFonts w:ascii="Arial" w:hAnsi="Arial"/>
          <w:b/>
          <w:b/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Test_Case_Bill_1 Βασική Ροή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Επιτυχής προσθήκη ατομικού λογαριασμού (χωρίς διαμοιρασμό), πλοήγηση, επιλογή, επιτυχής πληρωμή και μεταφορά στο ιστορικό.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εισέρχεται στην εφαρμογή και μεταβαίνει στο “Finances”.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στην ενότητα “Finances” από το κεντρικό μενού.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τις ενότητες “Pending bills”, “Finances history”, “metrics” και το κουμπί “Create new bill”.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χρήστης επιλέγει να δημιουργήσει έναν νέο λογαριασμό.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“Create new bill”.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ένα παράθυρο “New bill”.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3:</w:t>
            </w:r>
            <w:r>
              <w:rPr>
                <w:sz w:val="20"/>
              </w:rPr>
              <w:t xml:space="preserve"> Ο χρήστης συμπληρώνει τα στοιχεία χωρίς να προσθέσει συγκατοίκους.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 xml:space="preserve">type = "Internet", amount = "30", Due date = "30/06/2026", κανέναν </w:t>
            </w:r>
            <w:r>
              <w:rPr>
                <w:color w:val="000000"/>
                <w:sz w:val="20"/>
              </w:rPr>
              <w:t>άλλο χρήστη(roamates)</w:t>
            </w:r>
            <w:r>
              <w:rPr>
                <w:sz w:val="20"/>
              </w:rPr>
              <w:t xml:space="preserve"> στο Payers.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φόρμα δέχεται τις τιμές χωρίς σφάλματα.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4:</w:t>
            </w:r>
            <w:r>
              <w:rPr>
                <w:sz w:val="20"/>
              </w:rPr>
              <w:t xml:space="preserve"> Ο χρήστης οριστικοποιεί την προσθήκη του λογαριασμού.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επιστρέφει στο “Finances” και εμφανίζει τον νέο λογαριασμό με τα στοιχεία του στην ενότητα “Pending bills”.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5:</w:t>
            </w:r>
            <w:r>
              <w:rPr>
                <w:sz w:val="20"/>
              </w:rPr>
              <w:t xml:space="preserve"> Ο χρήστης περιηγείται στην ενότητα και επιλέγει τον λογαριασμό για εξόφληση.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Επιλογή του συγκεκριμένου λογαριασμού από τη λίστα και κλικ στο “Pay selected bill”.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ένα παράθυρο επιβεβαίωσης πληρωμής.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6:</w:t>
            </w:r>
            <w:r>
              <w:rPr>
                <w:sz w:val="20"/>
              </w:rPr>
              <w:t xml:space="preserve"> Ο χρήστης επιβεβαιώνει την εκτέλεση της πληρωμής.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“CONFIRM TRANSACTION”.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καταγράφει την πληρωμή, αφαιρεί τον λογαριασμό από τα “Pending bills” και τον μεταφέρει στο “Paid bills” με την ημερομηνία πληρωμής.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Test_Case_Bill_2 Εναλλακτική Ροή 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λογαριασμού με έναν συγκάτοικο, ο οποίος αποδέχεται το αίτημα (επιτυχής διαμοιρασμός).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έναν συγκάτοικο για τον διαμοιρασμό του λογαριασμού.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“+” στο πεδίο payers και επιλογή 1 συγκατοίκου. Συμπλήρωση πεδίων και κλικ στο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λογαριασμός εμφανίζεται στο “Pending bills” με προσωρινή κατάσταση (status). Αποστέλλεται ειδοποίηση (Notification) στον επιλεγμένο συγκάτοικο.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επιλεγμένος συγκάτοικος εισέρχεται και αποδέχεται το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συνδέεται,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sz w:val="20"/>
              </w:rPr>
              <w:t xml:space="preserve"> στο “Finances”,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>ι στον λογαριαμσό</w:t>
            </w:r>
            <w:r>
              <w:rPr>
                <w:sz w:val="20"/>
              </w:rPr>
              <w:t xml:space="preserve"> και κλικ στο κουμπί “✓” (Αποδοχή) του λογαριασμού.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λογαριασμός ενεργοποιείται πλήρως στην ενότητα “Pending bills”.</w:t>
            </w:r>
          </w:p>
        </w:tc>
      </w:tr>
    </w:tbl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Test_Case_Bill_3 Εναλλακτική Ροή 1.1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λογαριασμού με έναν συγκάτοικο, ο οποίος απορρίπτει το αίτημα.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επιλεγμένος συγκάτοικος εισέρχεται και απορρίπτει το αίτημα διαμοιρασμού.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συνδέεται,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sz w:val="20"/>
              </w:rPr>
              <w:t xml:space="preserve"> στο “Finances”,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>ι στον λογαριαμσό</w:t>
            </w:r>
            <w:r>
              <w:rPr>
                <w:sz w:val="20"/>
              </w:rPr>
              <w:t xml:space="preserve"> και κλικ στο κουμπί “x” (Απόρριψη) του λογαριασμού.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διαγράφει τον προσωρινό λογαριασμό από το “Pending bills”, στέλνει ειδοποίηση απόρριψης στον αρχικό χρήστη.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Test_Case_Bill_4 Εναλλακτική Ροή 2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2 users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λογαριασμού με πολλούς συγκατοίκους, όπου όλοι αποδέχονται, αλλά στη συνέχεια ένας εξ αυτών δεν επιβεβαιώνει την πληρωμή.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πολλαπλούς συγκατοίκους για διαμοιρασμό.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“+” και επιλογή πολλαπλών συγκατοίκων. Συμπλήρωση πεδίων και κλικ στο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λογαριασμός εισάγεται με προσωρινό status. Στέλνονται ειδοποιήσεις σε όλους τους επιλεγμένους συγκατοίκους.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Όλοι οι επιλεγμένοι συγκάτοικοι αποδέχονται το σχετικό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Κάθε συγκάτοικος συνδέεται διαδοχικά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sz w:val="20"/>
              </w:rPr>
              <w:t xml:space="preserve"> στο “Finances”,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>ι στον λογαριαμσό</w:t>
            </w:r>
            <w:r>
              <w:rPr>
                <w:sz w:val="20"/>
              </w:rPr>
              <w:t xml:space="preserve"> και κλικ στο κουμπί “✓” (Αποδοχή).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ενεργοποιεί πλήρως τον λογαριασμό.</w:t>
            </w:r>
          </w:p>
        </w:tc>
      </w:tr>
    </w:tbl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Test_Case_Bill_5 Εναλλακτική Ροή 2.1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2 users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λογαριασμού με πολλούς συγκατοίκους, όπου τουλάχιστον ένας εξ αυτών απορρίπτει εξ αρχής το αίτημα.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Ένας από τους επιλεγμένους συγκατοίκους απορρίπτει το αίτημα διαμοιρασμού.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συνδέεται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sz w:val="20"/>
              </w:rPr>
              <w:t xml:space="preserve"> στο “Finances”, π</w:t>
            </w:r>
            <w:r>
              <w:rPr>
                <w:sz w:val="20"/>
              </w:rPr>
              <w:t>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 xml:space="preserve"> στον λογαριαμσό</w:t>
            </w:r>
            <w:r>
              <w:rPr>
                <w:sz w:val="20"/>
              </w:rPr>
              <w:t xml:space="preserve"> και κλικ στο κουμπί “x” (Απόρριψη).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διαγράφει τον προσωρινό λογαριασμό από την ενότητα “Pending bills”, στέλνει ειδοποίηση στον δημιουργό για το ποιος απέρριψε το αίτημα.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Test_Case_Bill_6 Εναλλακτική Ροή 3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Απόπειρα δημιουργίας λογαριασμού με κενά υποχρεωτικά πεδία.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αφήνει κάποιο/α πεδία κενά και προσπαθεί να αποθηκεύσει.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Αφήνει κενό το πεδίο amount και κάνει κλικ στο κουμπί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εντοπίζει το κενό πεδίο και εμφανίζει μήνυμα σφάλματος “σφ</w:t>
            </w:r>
            <w:r>
              <w:rPr>
                <w:color w:val="000000"/>
                <w:sz w:val="20"/>
              </w:rPr>
              <w:t xml:space="preserve">άλμα εισαγωγής all fields are madatory </w:t>
            </w:r>
            <w:r>
              <w:rPr>
                <w:sz w:val="20"/>
              </w:rPr>
              <w:t>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Βήμα.2:</w:t>
            </w:r>
            <w:r>
              <w:rPr>
                <w:sz w:val="20"/>
              </w:rPr>
              <w:t xml:space="preserve"> Ο χρήστης κλείνει το σφάλμα για να διορθώσει τα στοιχεία.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"OK" του μηνύματος σφάλματος.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Tο σ</w:t>
            </w:r>
            <w:r>
              <w:rPr>
                <w:color w:val="000000"/>
                <w:sz w:val="20"/>
              </w:rPr>
              <w:t xml:space="preserve">ύστημα </w:t>
            </w:r>
            <w:r>
              <w:rPr>
                <w:sz w:val="20"/>
              </w:rPr>
              <w:t>επιστρέφει στο παράθυρο “New bill”.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Test_Case_Bill_7 Εναλλακτική Ροή 4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της διαδικασίας προσθήκης νέου λογαριασμού από τον χρήστη.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να ακυρώσει τη δημιουργία του λογαριασμού.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“cancel” μέσα στο παράθυρο “New bill”.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τερματίζει αμέσως τη διαδικασία προσθήκης νέου λογαριασμού χωρίς να αποθηκεύσει τίποτα στη βάση και κλε</w:t>
            </w:r>
            <w:r>
              <w:rPr>
                <w:color w:val="000000"/>
                <w:sz w:val="20"/>
              </w:rPr>
              <w:t>ίνει το πα</w:t>
            </w:r>
            <w:r>
              <w:rPr>
                <w:sz w:val="20"/>
              </w:rPr>
              <w:t>ράθυρο.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Test_Case_Bill_8 Εναλλακτική Ροή 5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της πληρωμής του λογαριασμού στο στάδιο της τελικής επιβεβαίωσης.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να ακυρώσει την επιβεβαίωση συναλλαγής.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“NO” στο παράθυρο επιβεβαίωσης.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ακυρώνει την πληρωμή και κλε</w:t>
            </w:r>
            <w:r>
              <w:rPr>
                <w:color w:val="000000"/>
                <w:sz w:val="20"/>
              </w:rPr>
              <w:t>ίνει το πα</w:t>
            </w:r>
            <w:r>
              <w:rPr>
                <w:sz w:val="20"/>
              </w:rPr>
              <w:t>ράθυρο. Δεν πραγματοποιείται καμία αλλαγή στα δεδομένα.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  <w:r>
        <w:br w:type="page"/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USE CASE 8: Καταγραφή βλαβών για επικοινωνία με τεχνικούς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Test_Case_Issue_1 Βασική Ροή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Επιτυχής καταγραφή ατομικής βλάβης, επιτυχής προγραμματισμός επίσκεψης τεχνικού στο ημερολόγιο, πληρωμή των εξόδων και αρχειοθέτηση στο ιστορικό.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μεταβαίνει στην ενότητα αναφορών βλαβών.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στην ενότητα “Home issue report” από το μενού.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Εμφανίζονται οι ενότητες “Pending issues”, “Issues history”, “metrics” και τα κουμπιά “Create new issue” και “Schedule technician”.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χρήστης επιλέγει να καταγράψει μια νέα βλάβη.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“Create new issue”.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ένα παράθυρο “New issue”.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3:</w:t>
            </w:r>
            <w:r>
              <w:rPr>
                <w:sz w:val="20"/>
              </w:rPr>
              <w:t xml:space="preserve"> Ο χρήστης συμπληρώνει τα στοιχεία της βλάβης χωρίς συγκατοίκους.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 xml:space="preserve">type = "Plumbing", reported by = "UserA", date logged = "26/05/2026", κανέναν </w:t>
            </w:r>
            <w:r>
              <w:rPr>
                <w:color w:val="000000"/>
                <w:sz w:val="20"/>
              </w:rPr>
              <w:t>άλλο χρήστη(roamates)</w:t>
            </w:r>
            <w:r>
              <w:rPr>
                <w:sz w:val="20"/>
              </w:rPr>
              <w:t xml:space="preserve"> στο Payers.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φόρμα δέχεται τις τιμές χωρίς σφάλματα.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4:</w:t>
            </w:r>
            <w:r>
              <w:rPr>
                <w:sz w:val="20"/>
              </w:rPr>
              <w:t xml:space="preserve"> Ο χρήστης οριστικοποιεί την προσθήκη της βλάβης.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επιστρέφει στο “Home issue report” και εμφανίζει τη βλάβη στην ενότητα “Pending issues”.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5:</w:t>
            </w:r>
            <w:r>
              <w:rPr>
                <w:sz w:val="20"/>
              </w:rPr>
              <w:t xml:space="preserve"> Ο χρήστης επιλέγει να προγραμματίσει επίσκεψη τεχνικού.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“Schedule technician”.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το παράθυρο “New schedule”.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6:</w:t>
            </w:r>
            <w:r>
              <w:rPr>
                <w:sz w:val="20"/>
              </w:rPr>
              <w:t xml:space="preserve"> Ο χρήστης συμπληρώνει τα στοιχεία του ραντεβού.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>
                <w:sz w:val="20"/>
              </w:rPr>
            </w:pPr>
            <w:r>
              <w:rPr>
                <w:sz w:val="20"/>
              </w:rPr>
              <w:t>type = "Plumbing Repair", date = "28/05/2026", time = "10:00",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φόρμα δέχεται τα στοιχεία του ραντεβού.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7:</w:t>
            </w:r>
            <w:r>
              <w:rPr>
                <w:sz w:val="20"/>
              </w:rPr>
              <w:t xml:space="preserve"> Ο χρήστης αποθηκεύει το πρόγραμμα του τεχνικού.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“add”.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επιστρέφει στο “Home issue report” και προσθέτει την επίσκεψη του τεχνικού στην κατάλληλη μέρα στο ενσωματωμένο ημερολόγιο.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8:</w:t>
            </w:r>
            <w:r>
              <w:rPr>
                <w:sz w:val="20"/>
              </w:rPr>
              <w:t xml:space="preserve"> Ο χρήστης επιλέγει τη βλάβη για πληρωμή των εξόδων της.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Επιλογή της βλάβης από το “Pending issues” και κλικ στο “Pay selected issue fee”.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ένα παράθυρο επιβεβαίωσης πληρωμής.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9:</w:t>
            </w:r>
            <w:r>
              <w:rPr>
                <w:sz w:val="20"/>
              </w:rPr>
              <w:t xml:space="preserve"> Ο χρήστης επιβεβαιώνει την πληρωμή των εξόδων.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“CONFIRM TRANSACTION”.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καταγράφει την πληρωμή, μεταφέρει τη βλάβη στο “Issues history” με όλα τα στοιχεία της και την ημερομηνία επισκευής.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Test_Case_Issue_2 Εναλλακτική Ροή 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των εξόδων της βλάβης με έναν συγκάτοικο, ο οποίος αποδέχεται το αίτημα.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έναν συγκάτοικο για τον διαμοιρασμό των εξόδων της βλ</w:t>
            </w:r>
            <w:r>
              <w:rPr>
                <w:color w:val="000000"/>
                <w:sz w:val="20"/>
              </w:rPr>
              <w:t>άβης.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“+” στο πεδίο payers και επιλογή 1 συγκατοίκου. Συμπλήρωση πεδίων και κλικ στο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βλάβη εμφανίζεται στο “Pending issues” με προσωρινό status. Αποστέλλεται ειδοποίηση (Notification) στον συγκάτοικο.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επιλεγμένος συγκάτοικος συνδέεται και αποδέχεται το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μεταβαίνει στο “Home issue report”, π</w:t>
            </w:r>
            <w:r>
              <w:rPr>
                <w:color w:val="000000"/>
                <w:sz w:val="20"/>
              </w:rPr>
              <w:t>άει στην βλάβη</w:t>
            </w:r>
            <w:r>
              <w:rPr>
                <w:sz w:val="20"/>
              </w:rPr>
              <w:t xml:space="preserve"> και κάνει κλικ στο κουμπί “✓” (Αποδοχή).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ενεργοποιεί πλήρως την βλ</w:t>
            </w:r>
            <w:r>
              <w:rPr>
                <w:color w:val="000000"/>
                <w:sz w:val="20"/>
              </w:rPr>
              <w:t>άβη</w:t>
            </w:r>
            <w:r>
              <w:rPr>
                <w:sz w:val="20"/>
              </w:rPr>
              <w:t xml:space="preserve"> στην ενότητα “Pending issues”.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Test_Case_Issue_3 Εναλλακτική Ροή 1.1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1 user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των εξόδων της βλάβης με έναν συγκάτοικο, ο οποίος απορρίπτει το αίτημα.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επιλεγμένος συγκάτοικος συνδέεται και απορρίπτει το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μεταβαίνει στο “Home issue report”, π</w:t>
            </w:r>
            <w:r>
              <w:rPr>
                <w:color w:val="000000"/>
                <w:sz w:val="20"/>
              </w:rPr>
              <w:t>άει στην βλάβη</w:t>
            </w:r>
            <w:r>
              <w:rPr>
                <w:sz w:val="20"/>
              </w:rPr>
              <w:t xml:space="preserve"> και κάνει κλικ στο κουμπί “x” (Απόρριψη).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διαγράφει την προσωρινή βλάβη από το “Pending issues” και ειδοποιεί τον χρήστη για την άρνηση.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Test_Case_Issue_4 Εναλλακτική Ροή 2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2 users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εξόδων βλάβης με πολλούς συγκατοίκους, όπου όλοι αποδέχονται τη βλάβη, αλλά ένας αρνείται την τελική πληρωμή.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Βήμα 1: Ο χρήστης επιλέγει πολλαπλούς συγκατοίκους για διαμοιρασμό των εξόδων.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“+” και επιλογή πολλαπλών συγκατοίκων. Συμπλήρωση πεδίων και κλικ στο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βλάβη καταχωρείται με προσωρινό status. Αποστέλλονται ειδοποιήσεις σε όλους τους συγκατοίκους.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Όλοι οι επιλεγμένοι συγκάτοικοι αποδέχονται το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Κάθε συγκάτοικος συνδέεται, μετ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ά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βαση</w:t>
            </w:r>
            <w:r>
              <w:rPr>
                <w:sz w:val="20"/>
              </w:rPr>
              <w:t xml:space="preserve">ι στο “Home issue report”, </w:t>
            </w:r>
            <w:r>
              <w:rPr>
                <w:sz w:val="20"/>
              </w:rPr>
              <w:t>πλο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 xml:space="preserve"> στην βλάβη</w:t>
            </w:r>
            <w:r>
              <w:rPr>
                <w:sz w:val="20"/>
              </w:rPr>
              <w:t xml:space="preserve"> και κλικ στο κουμπί “✓” (Αποδοχή).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Η βλάβη ενεργοποιείται κανονικά.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Test_Case_Issue_5 Εναλλακτική Ροή 2.1</w:t>
      </w:r>
    </w:p>
    <w:p>
      <w:pPr>
        <w:pStyle w:val="Normal"/>
        <w:spacing w:before="240" w:after="80"/>
        <w:rPr/>
      </w:pPr>
      <w:r>
        <w:rPr>
          <w:b/>
          <w:color w:val="000000"/>
          <w:sz w:val="22"/>
          <w:szCs w:val="22"/>
        </w:rPr>
        <w:t>Προϋπόθεση: να υπάρχουν πάνω από 2 users στο δωμάτιο στο οποίο βρισκόμαστε.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Διαμοιρασμός εξόδων βλάβης με πολλούς συγκατοίκους, όπου τουλάχιστον ένας εξ αυτών απορρίπτει εξ αρχής το αίτημα.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Ένας από τους επιλεγμένους συγκατοίκους απορρίπτει το αίτημα.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Ο συγκάτοικος συνδέεται, μετ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ά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βαση</w:t>
            </w:r>
            <w:r>
              <w:rPr>
                <w:sz w:val="20"/>
              </w:rPr>
              <w:t xml:space="preserve">ι στο “Home issue report”, </w:t>
            </w:r>
            <w:r>
              <w:rPr>
                <w:sz w:val="20"/>
              </w:rPr>
              <w:t>πλο</w:t>
            </w:r>
            <w:r>
              <w:rPr>
                <w:rFonts w:eastAsia="ＭＳ 明朝" w:cs=""/>
                <w:color w:val="000000"/>
                <w:kern w:val="0"/>
                <w:sz w:val="20"/>
                <w:szCs w:val="22"/>
                <w:lang w:val="en-US" w:eastAsia="en-US" w:bidi="ar-SA"/>
              </w:rPr>
              <w:t>ήγηση</w:t>
            </w:r>
            <w:r>
              <w:rPr>
                <w:color w:val="000000"/>
                <w:sz w:val="20"/>
              </w:rPr>
              <w:t xml:space="preserve"> στην βλάβη</w:t>
            </w:r>
            <w:r>
              <w:rPr>
                <w:sz w:val="20"/>
              </w:rPr>
              <w:t xml:space="preserve"> και κλικ στο κουμπί “x” (Απόρριψη).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διαγράφει την προσωρινή βλάβη από το “Pending issues” και ειδοποιεί τον χρήστη για το ποιος συγκάτοικος απέρριψε το αίτημα.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Test_Case_Issue_6 Εναλλακτική Ροή 3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Απόπειρα δημιουργίας βλάβης με κενά υποχρεωτικά πεδία.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αφήνει κάποιο/α πεδία κενά στη φόρμα βλάβης και πατάει αποθήκευση.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Αφήνει κενό το πεδίο type και κάνει κλικ στο κουμπί “create”.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εμφανίζει μήνυμα σφάλματος “σφ</w:t>
            </w:r>
            <w:r>
              <w:rPr>
                <w:color w:val="000000"/>
                <w:sz w:val="20"/>
              </w:rPr>
              <w:t>άλμα εισαγωγής all fields are required..”</w:t>
            </w:r>
            <w:r>
              <w:rPr>
                <w:sz w:val="20"/>
              </w:rPr>
              <w:t>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χρήστης κλείνει το σφάλμα για να διορθώσει τα στοιχεία.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"OK" του μηνύματος σφάλματος.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επιστρέφει στο παράθυρο “New issue”.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Test_Case_Issue_7 Εναλλακτική Ροή 4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της διαδικασίας καταγραφής νέας βλάβης από τον χρήστη.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να ακυρώσει τη δημιουργία της βλάβης.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“cancel” μέσα στο παράθυρο “New issue”.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τερματίζει αμέσως τη διαδικασία προσθήκης νέας βλάβης χωρίς καμία αλλαγή και επιστρέφει τον χρήστη στην αρχική οθόνη βλαβών.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Test_Case_Issue_8 Εναλλακτική Ροή 5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Απόπειρα προγραμματισμού τεχνικού με κενά πεδία στη φόρμα ραντεβού.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αφήνει κενά πεδία στη φόρμα προγραμματισμού τεχνικού.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Αφήνει κενό το πεδίο time και κάνει κλικ στο κουμπί “add”.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εντοπίζει το κενό και εμφανίζει μήνυμα σφάλματος “σφ</w:t>
            </w:r>
            <w:r>
              <w:rPr>
                <w:color w:val="000000"/>
                <w:sz w:val="20"/>
              </w:rPr>
              <w:t xml:space="preserve">άλμα εισαγωγής all fields are madatory </w:t>
            </w:r>
            <w:r>
              <w:rPr>
                <w:sz w:val="20"/>
              </w:rPr>
              <w:t>”.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2:</w:t>
            </w:r>
            <w:r>
              <w:rPr>
                <w:sz w:val="20"/>
              </w:rPr>
              <w:t xml:space="preserve"> Ο χρήστης κλείνει το σφάλμα για να διορθώσει τα στοιχεία του ραντεβού.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"OK" του μηνύματος σφάλματος.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επιστρέφει στο παράθυρο “New schedule”.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Test_Case_Issue_9 Εναλλακτική Ροή 6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της διαδικασίας προγραμματισμού τεχνικού από τον χρήστη.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επιλέγει να ακυρώσει τον προγραμματισμό τεχνικού.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“cancel” μέσα στο παράθυρο “New schedule”.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τερματίζει τη διαδικασία καταγραφής της επίσκεψης του τεχνικού χωρίς αλλαγές στο ημερολόγιο και  επιστρέφει τον χρήστη στην  Οθόνη “Home issue report”.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p>
      <w:pPr>
        <w:pStyle w:val="Normal"/>
        <w:keepNext w:val="true"/>
        <w:spacing w:before="240" w:after="80"/>
        <w:rPr/>
      </w:pPr>
      <w:r>
        <w:rPr>
          <w:b/>
          <w:color w:val="000000"/>
          <w:sz w:val="22"/>
        </w:rPr>
        <w:t>Αναγνωριστικό: Test_Case_Issue_10 Εναλλακτική Ροή 7</w:t>
      </w:r>
    </w:p>
    <w:p>
      <w:pPr>
        <w:pStyle w:val="Normal"/>
        <w:spacing w:before="20" w:after="40"/>
        <w:rPr/>
      </w:pPr>
      <w:r>
        <w:rPr>
          <w:b/>
          <w:sz w:val="20"/>
        </w:rPr>
        <w:t xml:space="preserve">Περιγραφή: </w:t>
      </w:r>
      <w:r>
        <w:rPr>
          <w:sz w:val="20"/>
        </w:rPr>
        <w:t>Ακύρωση της πληρωμής των εξόδων της βλάβης στο στάδιο της τελικής επιβεβαίωσης.</w:t>
      </w:r>
    </w:p>
    <w:tbl>
      <w:tblPr>
        <w:tblW w:w="9606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Βήματα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Δεδομένα Εισ</w:t>
            </w:r>
            <w:r>
              <w:rPr>
                <w:rFonts w:eastAsia="ＭＳ 明朝" w:cs=""/>
                <w:b/>
                <w:color w:val="000000"/>
                <w:kern w:val="0"/>
                <w:sz w:val="20"/>
                <w:szCs w:val="22"/>
                <w:lang w:val="en-US" w:eastAsia="en-US" w:bidi="ar-SA"/>
              </w:rPr>
              <w:t>όδου</w:t>
            </w:r>
          </w:p>
        </w:tc>
        <w:tc>
          <w:tcPr>
            <w:tcW w:w="3202" w:type="dxa"/>
            <w:tcBorders>
              <w:top w:val="single" w:sz="4" w:space="0" w:color="CCCCCC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jc w:val="left"/>
              <w:rPr/>
            </w:pPr>
            <w:r>
              <w:rPr>
                <w:b/>
                <w:color w:val="000000"/>
                <w:sz w:val="20"/>
              </w:rPr>
              <w:t>Αναμενόμενα αποτελέσματα</w:t>
            </w:r>
          </w:p>
        </w:tc>
      </w:tr>
      <w:tr>
        <w:trPr/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b/>
                <w:sz w:val="20"/>
              </w:rPr>
              <w:t>Βήμα 1:</w:t>
            </w:r>
            <w:r>
              <w:rPr>
                <w:sz w:val="20"/>
              </w:rPr>
              <w:t xml:space="preserve"> Ο χρήστης αρνείται την επιβεβαίωση της πληρωμής.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Κλικ στο κουμπί “NO” στο παράθυρο “CONFIRM TRANSACTION”.</w:t>
            </w:r>
          </w:p>
        </w:tc>
        <w:tc>
          <w:tcPr>
            <w:tcW w:w="3202" w:type="dxa"/>
            <w:tcBorders>
              <w:top w:val="single" w:sz="4" w:space="0" w:color="E5E5E5"/>
              <w:left w:val="single" w:sz="4" w:space="0" w:color="CCCCCC"/>
              <w:bottom w:val="single" w:sz="4" w:space="0" w:color="E5E5E5"/>
              <w:right w:val="single" w:sz="4" w:space="0" w:color="CCCCCC"/>
            </w:tcBorders>
            <w:shd w:fill="FFFF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sz w:val="20"/>
              </w:rPr>
              <w:t>Το σύστημα ακυρώνει την πληρωμή, δεν πραγματοποιεί καμία αλλαγή στη βάση δεδομένων και επιστρέφει τον χρήστη στην αρχική οθόνη.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Πραγαμτικ</w:t>
      </w:r>
      <w:r>
        <w:rPr>
          <w:color w:val="000000"/>
          <w:sz w:val="30"/>
          <w:szCs w:val="30"/>
        </w:rPr>
        <w:t>ά αποτελέσματα : pass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LibreOffice/7.3.7.2$Linux_X86_64 LibreOffice_project/30$Build-2</Application>
  <AppVersion>15.0000</AppVersion>
  <Pages>9</Pages>
  <Words>1927</Words>
  <Characters>11944</Characters>
  <CharactersWithSpaces>13640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2026-05-26T19:01:31Z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